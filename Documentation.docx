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Arial" w:hAnsi="Arial" w:cs="Arial"/>
        </w:rPr>
        <w:id w:val="-1991933729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51F99821" w14:textId="233F0B59" w:rsidR="00B9590C" w:rsidRPr="00A746FE" w:rsidRDefault="00B9590C">
          <w:pPr>
            <w:rPr>
              <w:rFonts w:ascii="Arial" w:hAnsi="Arial" w:cs="Arial"/>
            </w:rPr>
          </w:pPr>
        </w:p>
        <w:p w14:paraId="55ACFFD0" w14:textId="5BB2A5EE" w:rsidR="00AB30B3" w:rsidRPr="00A746FE" w:rsidRDefault="00B9590C" w:rsidP="00AB30B3">
          <w:pPr>
            <w:rPr>
              <w:rFonts w:ascii="Arial" w:hAnsi="Arial" w:cs="Arial"/>
              <w:b/>
              <w:bCs/>
            </w:rPr>
          </w:pPr>
          <w:r w:rsidRPr="00A746FE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82880" distR="182880" simplePos="0" relativeHeight="251661824" behindDoc="0" locked="0" layoutInCell="1" allowOverlap="1" wp14:anchorId="1F96A673" wp14:editId="30A8DF30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1565275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3524250" cy="2609850"/>
                    <wp:effectExtent l="0" t="0" r="0" b="0"/>
                    <wp:wrapSquare wrapText="bothSides"/>
                    <wp:docPr id="131" name="Текстово поле 1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24250" cy="26098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8D924D" w14:textId="11424580" w:rsidR="00B9590C" w:rsidRDefault="00000000">
                                <w:pPr>
                                  <w:pStyle w:val="a9"/>
                                  <w:spacing w:before="40" w:after="560" w:line="216" w:lineRule="auto"/>
                                  <w:rPr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Заглав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877123">
                                      <w:rPr>
                                        <w:color w:val="4F81BD" w:themeColor="accent1"/>
                                        <w:sz w:val="72"/>
                                        <w:szCs w:val="72"/>
                                        <w:lang w:val="bg-BG"/>
                                      </w:rPr>
                                      <w:t>Уеб Приложение</w:t>
                                    </w:r>
                                    <w:r w:rsidR="00877123">
                                      <w:rPr>
                                        <w:color w:val="4F81BD" w:themeColor="accent1"/>
                                        <w:sz w:val="72"/>
                                        <w:szCs w:val="72"/>
                                      </w:rPr>
                                      <w:t xml:space="preserve"> CarzUp Blog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215868" w:themeColor="accent5" w:themeShade="80"/>
                                    <w:sz w:val="28"/>
                                    <w:szCs w:val="28"/>
                                  </w:rPr>
                                  <w:alias w:val="Подзаглавие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8327BAC" w14:textId="7DDEAB84" w:rsidR="00B9590C" w:rsidRDefault="00877123">
                                    <w:pPr>
                                      <w:pStyle w:val="a9"/>
                                      <w:spacing w:before="40" w:after="40"/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  <w:lang w:val="bg-BG"/>
                                      </w:rPr>
                                      <w:t xml:space="preserve">Автор: </w:t>
                                    </w:r>
                                    <w:r w:rsidR="00A746FE"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  <w:lang w:val="bg-BG"/>
                                      </w:rPr>
                                      <w:t>Самуил добрински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3BF5E50" w14:textId="2A4235BF" w:rsidR="00B9590C" w:rsidRDefault="00877123">
                                    <w:pPr>
                                      <w:pStyle w:val="a9"/>
                                      <w:spacing w:before="80" w:after="40"/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  <w:lang w:val="bg-BG"/>
                                      </w:rPr>
                                      <w:t>СТД, 2 курс, №2301681022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96A673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 поле 126" o:spid="_x0000_s1026" type="#_x0000_t202" style="position:absolute;margin-left:0;margin-top:0;width:277.5pt;height:205.5pt;z-index:251661824;visibility:visible;mso-wrap-style:square;mso-width-percent:0;mso-height-percent:0;mso-left-percent:77;mso-top-percent:540;mso-wrap-distance-left:14.4pt;mso-wrap-distance-top:0;mso-wrap-distance-right:14.4pt;mso-wrap-distance-bottom:0;mso-position-horizontal-relative:margin;mso-position-vertical-relative:page;mso-width-percent:0;mso-height-percent: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" filled="f" stroked="f" strokeweight=".5pt">
                    <v:textbox inset="0,0,0,0">
                      <w:txbxContent>
                        <w:p w14:paraId="3E8D924D" w14:textId="11424580" w:rsidR="00B9590C" w:rsidRDefault="00000000">
                          <w:pPr>
                            <w:pStyle w:val="a9"/>
                            <w:spacing w:before="40" w:after="560" w:line="216" w:lineRule="auto"/>
                            <w:rPr>
                              <w:color w:val="4F81BD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72"/>
                                <w:szCs w:val="72"/>
                              </w:rPr>
                              <w:alias w:val="Заглав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877123">
                                <w:rPr>
                                  <w:color w:val="4F81BD" w:themeColor="accent1"/>
                                  <w:sz w:val="72"/>
                                  <w:szCs w:val="72"/>
                                  <w:lang w:val="bg-BG"/>
                                </w:rPr>
                                <w:t>Уеб Приложение</w:t>
                              </w:r>
                              <w:r w:rsidR="00877123">
                                <w:rPr>
                                  <w:color w:val="4F81BD" w:themeColor="accent1"/>
                                  <w:sz w:val="72"/>
                                  <w:szCs w:val="72"/>
                                </w:rPr>
                                <w:t xml:space="preserve"> CarzUp Blog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215868" w:themeColor="accent5" w:themeShade="80"/>
                              <w:sz w:val="28"/>
                              <w:szCs w:val="28"/>
                            </w:rPr>
                            <w:alias w:val="Подзаглавие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8327BAC" w14:textId="7DDEAB84" w:rsidR="00B9590C" w:rsidRDefault="00877123">
                              <w:pPr>
                                <w:pStyle w:val="a9"/>
                                <w:spacing w:before="40" w:after="40"/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  <w:lang w:val="bg-BG"/>
                                </w:rPr>
                                <w:t xml:space="preserve">Автор: </w:t>
                              </w:r>
                              <w:r w:rsidR="00A746FE"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  <w:lang w:val="bg-BG"/>
                                </w:rPr>
                                <w:t>Самуил добрински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3BF5E50" w14:textId="2A4235BF" w:rsidR="00B9590C" w:rsidRDefault="00877123">
                              <w:pPr>
                                <w:pStyle w:val="a9"/>
                                <w:spacing w:before="80" w:after="40"/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  <w:lang w:val="bg-BG"/>
                                </w:rPr>
                                <w:t>СТД, 2 курс, №2301681022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A746FE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55680" behindDoc="0" locked="0" layoutInCell="1" allowOverlap="1" wp14:anchorId="462439D6" wp14:editId="76CBAB5E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Правоъгълник 1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ина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1-01T00:00:00Z">
                                    <w:dateFormat w:val="yyyy"/>
                                    <w:lid w:val="bg-BG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989D62D" w14:textId="7462729E" w:rsidR="00B9590C" w:rsidRDefault="00A746FE">
                                    <w:pPr>
                                      <w:pStyle w:val="a9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bg-BG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62439D6" id="Правоъгълник 128" o:spid="_x0000_s1027" style="position:absolute;margin-left:-4.4pt;margin-top:0;width:46.8pt;height:77.75pt;z-index:251655680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" fillcolor="#4f81bd [3204]" stroked="f" strokeweight="2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ина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1-01T00:00:00Z">
                              <w:dateFormat w:val="yyyy"/>
                              <w:lid w:val="bg-BG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989D62D" w14:textId="7462729E" w:rsidR="00B9590C" w:rsidRDefault="00A746FE">
                              <w:pPr>
                                <w:pStyle w:val="a9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bg-BG"/>
                                </w:rPr>
                                <w:t>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A746FE">
            <w:rPr>
              <w:rFonts w:ascii="Arial" w:hAnsi="Arial" w:cs="Arial"/>
              <w:b/>
              <w:bCs/>
            </w:rPr>
            <w:br w:type="page"/>
          </w:r>
        </w:p>
      </w:sdtContent>
    </w:sdt>
    <w:sdt>
      <w:sdtPr>
        <w:rPr>
          <w:rFonts w:ascii="Arial" w:eastAsiaTheme="minorEastAsia" w:hAnsi="Arial" w:cs="Arial"/>
          <w:b w:val="0"/>
          <w:bCs w:val="0"/>
          <w:color w:val="auto"/>
          <w:sz w:val="24"/>
          <w:szCs w:val="22"/>
        </w:rPr>
        <w:id w:val="-1518234230"/>
        <w:docPartObj>
          <w:docPartGallery w:val="Table of Contents"/>
          <w:docPartUnique/>
        </w:docPartObj>
      </w:sdtPr>
      <w:sdtContent>
        <w:p w14:paraId="68DEB86F" w14:textId="0DD580F4" w:rsidR="00AB30B3" w:rsidRPr="00A746FE" w:rsidRDefault="00AB30B3">
          <w:pPr>
            <w:pStyle w:val="aff2"/>
            <w:rPr>
              <w:rFonts w:ascii="Arial" w:hAnsi="Arial" w:cs="Arial"/>
            </w:rPr>
          </w:pPr>
          <w:r w:rsidRPr="00A746FE">
            <w:rPr>
              <w:rFonts w:ascii="Arial" w:hAnsi="Arial" w:cs="Arial"/>
            </w:rPr>
            <w:t>Съдържание</w:t>
          </w:r>
        </w:p>
        <w:p w14:paraId="48C41830" w14:textId="6677E902" w:rsidR="007959AE" w:rsidRPr="00A746FE" w:rsidRDefault="00AB30B3">
          <w:pPr>
            <w:pStyle w:val="14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r w:rsidRPr="00A746FE">
            <w:rPr>
              <w:rFonts w:ascii="Arial" w:hAnsi="Arial" w:cs="Arial"/>
            </w:rPr>
            <w:fldChar w:fldCharType="begin"/>
          </w:r>
          <w:r w:rsidRPr="00A746FE">
            <w:rPr>
              <w:rFonts w:ascii="Arial" w:hAnsi="Arial" w:cs="Arial"/>
            </w:rPr>
            <w:instrText xml:space="preserve"> TOC \o "1-3" \h \z \u </w:instrText>
          </w:r>
          <w:r w:rsidRPr="00A746FE">
            <w:rPr>
              <w:rFonts w:ascii="Arial" w:hAnsi="Arial" w:cs="Arial"/>
            </w:rPr>
            <w:fldChar w:fldCharType="separate"/>
          </w:r>
          <w:hyperlink w:anchor="_Toc193303178" w:history="1">
            <w:r w:rsidR="007959AE" w:rsidRPr="00A746FE">
              <w:rPr>
                <w:rStyle w:val="affb"/>
                <w:rFonts w:ascii="Arial" w:hAnsi="Arial" w:cs="Arial"/>
                <w:noProof/>
              </w:rPr>
              <w:t>Проучване на предметната област</w:t>
            </w:r>
            <w:r w:rsidR="007959AE" w:rsidRPr="00A746FE">
              <w:rPr>
                <w:rFonts w:ascii="Arial" w:hAnsi="Arial" w:cs="Arial"/>
                <w:noProof/>
                <w:webHidden/>
              </w:rPr>
              <w:tab/>
            </w:r>
            <w:r w:rsidR="007959AE"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="007959AE" w:rsidRPr="00A746FE">
              <w:rPr>
                <w:rFonts w:ascii="Arial" w:hAnsi="Arial" w:cs="Arial"/>
                <w:noProof/>
                <w:webHidden/>
              </w:rPr>
              <w:instrText xml:space="preserve"> PAGEREF _Toc193303178 \h </w:instrText>
            </w:r>
            <w:r w:rsidR="007959AE" w:rsidRPr="00A746FE">
              <w:rPr>
                <w:rFonts w:ascii="Arial" w:hAnsi="Arial" w:cs="Arial"/>
                <w:noProof/>
                <w:webHidden/>
              </w:rPr>
            </w:r>
            <w:r w:rsidR="007959AE"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959AE" w:rsidRPr="00A746FE">
              <w:rPr>
                <w:rFonts w:ascii="Arial" w:hAnsi="Arial" w:cs="Arial"/>
                <w:noProof/>
                <w:webHidden/>
              </w:rPr>
              <w:t>3</w:t>
            </w:r>
            <w:r w:rsidR="007959AE"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5E0BF4F" w14:textId="4BCDB91C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79" w:history="1">
            <w:r w:rsidRPr="00A746FE">
              <w:rPr>
                <w:rStyle w:val="affb"/>
                <w:rFonts w:ascii="Arial" w:hAnsi="Arial" w:cs="Arial"/>
                <w:noProof/>
              </w:rPr>
              <w:t>Въведение в предметната област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_Toc193303179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A17F352" w14:textId="5DD8CE0F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80" w:history="1">
            <w:r w:rsidRPr="00A746FE">
              <w:rPr>
                <w:rStyle w:val="affb"/>
                <w:rFonts w:ascii="Arial" w:hAnsi="Arial" w:cs="Arial"/>
                <w:noProof/>
              </w:rPr>
              <w:t>Анализ на автомобилната индустрия (общ преглед)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_Toc193303180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4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3DE5E6A" w14:textId="3BFCED12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81" w:history="1">
            <w:r w:rsidRPr="00A746FE">
              <w:rPr>
                <w:rStyle w:val="affb"/>
                <w:rFonts w:ascii="Arial" w:hAnsi="Arial" w:cs="Arial"/>
                <w:noProof/>
              </w:rPr>
              <w:t>Исторически поглед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_Toc193303181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4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4D8E93E" w14:textId="7EC23785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82" w:history="1">
            <w:r w:rsidRPr="00A746FE">
              <w:rPr>
                <w:rStyle w:val="affb"/>
                <w:rFonts w:ascii="Arial" w:hAnsi="Arial" w:cs="Arial"/>
                <w:noProof/>
              </w:rPr>
              <w:t>Настояща ситуация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_Toc193303182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4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078B61B" w14:textId="67720843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83" w:history="1">
            <w:r w:rsidRPr="00A746FE">
              <w:rPr>
                <w:rStyle w:val="affb"/>
                <w:rFonts w:ascii="Arial" w:hAnsi="Arial" w:cs="Arial"/>
                <w:noProof/>
              </w:rPr>
              <w:t>Роля на блоговете и медиите в автомобилната сфера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_Toc193303183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4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1EF07B2" w14:textId="0031AA3C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84" w:history="1">
            <w:r w:rsidRPr="00A746FE">
              <w:rPr>
                <w:rStyle w:val="affb"/>
                <w:rFonts w:ascii="Arial" w:hAnsi="Arial" w:cs="Arial"/>
                <w:noProof/>
              </w:rPr>
              <w:t>Цел и значение на CarzUp Blog в автомобилната област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_Toc193303184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6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A0701FF" w14:textId="1CF31A57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85" w:history="1">
            <w:r w:rsidRPr="00A746FE">
              <w:rPr>
                <w:rStyle w:val="affb"/>
                <w:rFonts w:ascii="Arial" w:hAnsi="Arial" w:cs="Arial"/>
                <w:noProof/>
              </w:rPr>
              <w:t>Информационна платформа за любители и професионалисти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_Toc193303185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6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9E44E4E" w14:textId="15D86143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86" w:history="1">
            <w:r w:rsidRPr="00A746FE">
              <w:rPr>
                <w:rStyle w:val="affb"/>
                <w:rFonts w:ascii="Arial" w:hAnsi="Arial" w:cs="Arial"/>
                <w:noProof/>
              </w:rPr>
              <w:t>По-висока информираност и прозрачност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_Toc193303186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6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69CE8CA" w14:textId="0AB6AE61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87" w:history="1">
            <w:r w:rsidRPr="00A746FE">
              <w:rPr>
                <w:rStyle w:val="affb"/>
                <w:rFonts w:ascii="Arial" w:hAnsi="Arial" w:cs="Arial"/>
                <w:noProof/>
              </w:rPr>
              <w:t>Онлайн общност и взаимодействие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_Toc193303187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6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C9B8125" w14:textId="5704E48D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88" w:history="1">
            <w:r w:rsidRPr="00A746FE">
              <w:rPr>
                <w:rStyle w:val="affb"/>
                <w:rFonts w:ascii="Arial" w:hAnsi="Arial" w:cs="Arial"/>
                <w:noProof/>
              </w:rPr>
              <w:t>Проучване на сходни проекти и конкуренция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_Toc193303188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8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4B65AA2" w14:textId="6B6D1A76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89" w:history="1">
            <w:r w:rsidRPr="00A746FE">
              <w:rPr>
                <w:rStyle w:val="affb"/>
                <w:rFonts w:ascii="Arial" w:hAnsi="Arial" w:cs="Arial"/>
                <w:noProof/>
              </w:rPr>
              <w:t>Популярни автомобилни блогове и сайтове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_Toc193303189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8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2BFCBCB" w14:textId="6EC869B9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90" w:history="1">
            <w:r w:rsidRPr="00A746FE">
              <w:rPr>
                <w:rStyle w:val="affb"/>
                <w:rFonts w:ascii="Arial" w:hAnsi="Arial" w:cs="Arial"/>
                <w:noProof/>
              </w:rPr>
              <w:t>Уникални характеристики, които CarzUp Blog може да предложи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_Toc193303190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8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2FA2DDF" w14:textId="6B52D115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91" w:history="1">
            <w:r w:rsidRPr="00A746FE">
              <w:rPr>
                <w:rStyle w:val="affb"/>
                <w:rFonts w:ascii="Arial" w:hAnsi="Arial" w:cs="Arial"/>
                <w:noProof/>
              </w:rPr>
              <w:t>Критични фактори и предизвикателства в областта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_Toc193303191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9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2BE990F" w14:textId="40D86478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92" w:history="1">
            <w:r w:rsidRPr="00A746FE">
              <w:rPr>
                <w:rStyle w:val="affb"/>
                <w:rFonts w:ascii="Arial" w:hAnsi="Arial" w:cs="Arial"/>
                <w:noProof/>
              </w:rPr>
              <w:t>Динамика на информацията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_Toc193303192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9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5028E25" w14:textId="4D37EE7C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93" w:history="1">
            <w:r w:rsidRPr="00A746FE">
              <w:rPr>
                <w:rStyle w:val="affb"/>
                <w:rFonts w:ascii="Arial" w:hAnsi="Arial" w:cs="Arial"/>
                <w:noProof/>
              </w:rPr>
              <w:t>Доверие на читателите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_Toc193303193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9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E13F609" w14:textId="07CD957D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94" w:history="1">
            <w:r w:rsidRPr="00A746FE">
              <w:rPr>
                <w:rStyle w:val="affb"/>
                <w:rFonts w:ascii="Arial" w:hAnsi="Arial" w:cs="Arial"/>
                <w:noProof/>
              </w:rPr>
              <w:t>Конкуренция на пазара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_Toc193303194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9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ED293E2" w14:textId="119F9070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95" w:history="1">
            <w:r w:rsidRPr="00A746FE">
              <w:rPr>
                <w:rStyle w:val="affb"/>
                <w:rFonts w:ascii="Arial" w:hAnsi="Arial" w:cs="Arial"/>
                <w:noProof/>
              </w:rPr>
              <w:t>Технически изисквания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_Toc193303195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9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800C10" w14:textId="7457CEF8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96" w:history="1">
            <w:r w:rsidRPr="00A746FE">
              <w:rPr>
                <w:rStyle w:val="affb"/>
                <w:rFonts w:ascii="Arial" w:hAnsi="Arial" w:cs="Arial"/>
                <w:noProof/>
              </w:rPr>
              <w:t>Заключение по проучването на предметната област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_Toc193303196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10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E5B75D0" w14:textId="12680EEA" w:rsidR="007959AE" w:rsidRPr="00A746FE" w:rsidRDefault="007959AE">
          <w:pPr>
            <w:pStyle w:val="14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97" w:history="1">
            <w:r w:rsidRPr="00A746FE">
              <w:rPr>
                <w:rStyle w:val="affb"/>
                <w:rFonts w:ascii="Arial" w:hAnsi="Arial" w:cs="Arial"/>
                <w:noProof/>
              </w:rPr>
              <w:t>Проектиране на базата данни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_Toc193303197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11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5C388A6" w14:textId="07BFCBB8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98" w:history="1">
            <w:r w:rsidRPr="00A746FE">
              <w:rPr>
                <w:rStyle w:val="affb"/>
                <w:rFonts w:ascii="Arial" w:hAnsi="Arial" w:cs="Arial"/>
                <w:noProof/>
              </w:rPr>
              <w:t>Съществуваща структура (Posts Таблица)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_Toc193303198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11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95E2B36" w14:textId="381C948E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99" w:history="1">
            <w:r w:rsidRPr="00A746FE">
              <w:rPr>
                <w:rStyle w:val="affb"/>
                <w:rFonts w:ascii="Arial" w:hAnsi="Arial" w:cs="Arial"/>
                <w:noProof/>
              </w:rPr>
              <w:t>Проблеми със сегашния дизайн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_Toc193303199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12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CAC8777" w14:textId="504C9CE2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00" w:history="1">
            <w:r w:rsidRPr="00A746FE">
              <w:rPr>
                <w:rStyle w:val="affb"/>
                <w:rFonts w:ascii="Arial" w:hAnsi="Arial" w:cs="Arial"/>
                <w:noProof/>
              </w:rPr>
              <w:t>Минимално разширяване на базата (Добавяне на ключови таблици)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_Toc193303200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12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1D5B9B2" w14:textId="00C5733F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01" w:history="1">
            <w:r w:rsidRPr="00A746FE">
              <w:rPr>
                <w:rStyle w:val="affb"/>
                <w:rFonts w:ascii="Arial" w:hAnsi="Arial" w:cs="Arial"/>
                <w:noProof/>
              </w:rPr>
              <w:t>Създаване на допълнителни таблици в PostgreSQL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_Toc193303201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13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F41B6DC" w14:textId="1815AE0B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02" w:history="1">
            <w:r w:rsidRPr="00A746FE">
              <w:rPr>
                <w:rStyle w:val="affb"/>
                <w:rFonts w:ascii="Arial" w:hAnsi="Arial" w:cs="Arial"/>
                <w:noProof/>
              </w:rPr>
              <w:t>Таблица users (Автори на постове)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_Toc193303202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13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710DD8D" w14:textId="203AF8B0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03" w:history="1">
            <w:r w:rsidRPr="00A746FE">
              <w:rPr>
                <w:rStyle w:val="affb"/>
                <w:rFonts w:ascii="Arial" w:hAnsi="Arial" w:cs="Arial"/>
                <w:noProof/>
              </w:rPr>
              <w:t>Таблица categories (Категории за постове)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_Toc193303203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13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D105CF0" w14:textId="5CBD6C0B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04" w:history="1">
            <w:r w:rsidRPr="00A746FE">
              <w:rPr>
                <w:rStyle w:val="affb"/>
                <w:rFonts w:ascii="Arial" w:hAnsi="Arial" w:cs="Arial"/>
                <w:noProof/>
              </w:rPr>
              <w:t>Връзка post_categories (Много към много)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_Toc193303204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14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7CA408D" w14:textId="5469C38B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05" w:history="1">
            <w:r w:rsidRPr="00A746FE">
              <w:rPr>
                <w:rStyle w:val="affb"/>
                <w:rFonts w:ascii="Arial" w:hAnsi="Arial" w:cs="Arial"/>
                <w:noProof/>
              </w:rPr>
              <w:t>Таблица comments (Коментари към постовете)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_Toc193303205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14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51B2122" w14:textId="50808A8D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06" w:history="1">
            <w:r w:rsidRPr="00A746FE">
              <w:rPr>
                <w:rStyle w:val="affb"/>
                <w:rFonts w:ascii="Arial" w:hAnsi="Arial" w:cs="Arial"/>
                <w:noProof/>
              </w:rPr>
              <w:t>Таблица tags (Тагове)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_Toc193303206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15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CD3133B" w14:textId="2F0AE53E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07" w:history="1">
            <w:r w:rsidRPr="00A746FE">
              <w:rPr>
                <w:rStyle w:val="affb"/>
                <w:rFonts w:ascii="Arial" w:hAnsi="Arial" w:cs="Arial"/>
                <w:noProof/>
              </w:rPr>
              <w:t>Таблица post_tags (Връзка много-към-много за тагове)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_Toc193303207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15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8959E45" w14:textId="61ECF055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08" w:history="1">
            <w:r w:rsidRPr="00A746FE">
              <w:rPr>
                <w:rStyle w:val="affb"/>
                <w:rFonts w:ascii="Arial" w:hAnsi="Arial" w:cs="Arial"/>
                <w:noProof/>
              </w:rPr>
              <w:t>Опростена ER-диаграма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_Toc193303208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16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EE57CC2" w14:textId="5D11F492" w:rsidR="007959AE" w:rsidRPr="00A746FE" w:rsidRDefault="007959AE">
          <w:pPr>
            <w:pStyle w:val="14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09" w:history="1">
            <w:r w:rsidRPr="00A746FE">
              <w:rPr>
                <w:rStyle w:val="affb"/>
                <w:rFonts w:ascii="Arial" w:hAnsi="Arial" w:cs="Arial"/>
                <w:noProof/>
              </w:rPr>
              <w:t>Проектиране на структура, дизайн и страници на сайта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_Toc193303209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17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4EFE117" w14:textId="19F62999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10" w:history="1">
            <w:r w:rsidRPr="00A746FE">
              <w:rPr>
                <w:rStyle w:val="affb"/>
                <w:rFonts w:ascii="Arial" w:hAnsi="Arial" w:cs="Arial"/>
                <w:noProof/>
              </w:rPr>
              <w:t>Файлова структура и организация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_Toc193303210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17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19AF530" w14:textId="544EEA26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11" w:history="1">
            <w:r w:rsidRPr="00A746FE">
              <w:rPr>
                <w:rStyle w:val="affb"/>
                <w:rFonts w:ascii="Arial" w:hAnsi="Arial" w:cs="Arial"/>
                <w:noProof/>
              </w:rPr>
              <w:t>Проектиране на дизайна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_Toc193303211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19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0BD175E" w14:textId="2A747D45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12" w:history="1">
            <w:r w:rsidRPr="00A746FE">
              <w:rPr>
                <w:rStyle w:val="affb"/>
                <w:rFonts w:ascii="Arial" w:hAnsi="Arial" w:cs="Arial"/>
                <w:noProof/>
              </w:rPr>
              <w:t>Основни визуални и функционални елементи: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_Toc193303212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19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1363E53" w14:textId="65947A10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13" w:history="1">
            <w:r w:rsidRPr="00A746FE">
              <w:rPr>
                <w:rStyle w:val="affb"/>
                <w:rFonts w:ascii="Arial" w:hAnsi="Arial" w:cs="Arial"/>
                <w:noProof/>
              </w:rPr>
              <w:t>Проектиране на страниците (конкретно базирано на съществуващите файлове)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_Toc193303213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20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901D371" w14:textId="7E543D32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14" w:history="1">
            <w:r w:rsidRPr="00A746FE">
              <w:rPr>
                <w:rStyle w:val="affb"/>
                <w:rFonts w:ascii="Arial" w:hAnsi="Arial" w:cs="Arial"/>
                <w:noProof/>
              </w:rPr>
              <w:t>Начална страница (app/page.tsx)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_Toc193303214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20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6194F00" w14:textId="43524C91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15" w:history="1">
            <w:r w:rsidRPr="00A746FE">
              <w:rPr>
                <w:rStyle w:val="affb"/>
                <w:rFonts w:ascii="Arial" w:hAnsi="Arial" w:cs="Arial"/>
                <w:noProof/>
              </w:rPr>
              <w:t>Страница с блог публикации (app/blog/[slug]/page.tsx)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_Toc193303215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20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3F86846" w14:textId="4DBAC131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16" w:history="1">
            <w:r w:rsidRPr="00A746FE">
              <w:rPr>
                <w:rStyle w:val="affb"/>
                <w:rFonts w:ascii="Arial" w:hAnsi="Arial" w:cs="Arial"/>
                <w:noProof/>
              </w:rPr>
              <w:t>Филтри и търсене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_Toc193303216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20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BC524E3" w14:textId="69D6C5F6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17" w:history="1">
            <w:r w:rsidRPr="00A746FE">
              <w:rPr>
                <w:rStyle w:val="affb"/>
                <w:rFonts w:ascii="Arial" w:hAnsi="Arial" w:cs="Arial"/>
                <w:noProof/>
              </w:rPr>
              <w:t>Заключение на структурата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_Toc193303217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21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525020A" w14:textId="590FB217" w:rsidR="007959AE" w:rsidRPr="00A746FE" w:rsidRDefault="007959AE">
          <w:pPr>
            <w:pStyle w:val="14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18" w:history="1">
            <w:r w:rsidRPr="00A746FE">
              <w:rPr>
                <w:rStyle w:val="affb"/>
                <w:rFonts w:ascii="Arial" w:hAnsi="Arial" w:cs="Arial"/>
                <w:noProof/>
              </w:rPr>
              <w:t>Екранни снимки + описания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_Toc193303218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22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7CC10D9" w14:textId="527D6380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19" w:history="1">
            <w:r w:rsidRPr="00A746FE">
              <w:rPr>
                <w:rStyle w:val="affb"/>
                <w:rFonts w:ascii="Arial" w:hAnsi="Arial" w:cs="Arial"/>
                <w:noProof/>
              </w:rPr>
              <w:t>АПИ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_Toc193303219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22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AAF3F28" w14:textId="573BB2ED" w:rsidR="007959AE" w:rsidRPr="00A746FE" w:rsidRDefault="007959AE">
          <w:pPr>
            <w:pStyle w:val="14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20" w:history="1">
            <w:r w:rsidRPr="00A746FE">
              <w:rPr>
                <w:rStyle w:val="affb"/>
                <w:rFonts w:ascii="Arial" w:hAnsi="Arial" w:cs="Arial"/>
                <w:noProof/>
              </w:rPr>
              <w:t>Автоматизация с n8n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_Toc193303220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28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016B1B4" w14:textId="666E9A05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21" w:history="1">
            <w:r w:rsidRPr="00A746FE">
              <w:rPr>
                <w:rStyle w:val="affb"/>
                <w:rFonts w:ascii="Arial" w:hAnsi="Arial" w:cs="Arial"/>
                <w:noProof/>
              </w:rPr>
              <w:t>Общо описание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_Toc193303221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28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1AC2DDF" w14:textId="7A387F40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22" w:history="1">
            <w:r w:rsidRPr="00A746FE">
              <w:rPr>
                <w:rStyle w:val="affb"/>
                <w:rFonts w:ascii="Arial" w:hAnsi="Arial" w:cs="Arial"/>
                <w:noProof/>
              </w:rPr>
              <w:t>Основен работен процес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_Toc193303222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29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5687192" w14:textId="5B594C00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23" w:history="1">
            <w:r w:rsidRPr="00A746FE">
              <w:rPr>
                <w:rStyle w:val="affb"/>
                <w:rFonts w:ascii="Arial" w:hAnsi="Arial" w:cs="Arial"/>
                <w:noProof/>
              </w:rPr>
              <w:t>Общо представяне на работния поток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_Toc193303223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29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2D9B24C" w14:textId="376C7796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24" w:history="1">
            <w:r w:rsidRPr="00A746FE">
              <w:rPr>
                <w:rStyle w:val="affb"/>
                <w:rFonts w:ascii="Arial" w:hAnsi="Arial" w:cs="Arial"/>
                <w:noProof/>
              </w:rPr>
              <w:t>Детайлно описание на стъпките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_Toc193303224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30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499F9A8" w14:textId="2F43D41A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25" w:history="1">
            <w:r w:rsidRPr="00A746FE">
              <w:rPr>
                <w:rStyle w:val="affb"/>
                <w:rFonts w:ascii="Arial" w:hAnsi="Arial" w:cs="Arial"/>
                <w:noProof/>
              </w:rPr>
              <w:t>Тригериране на процеса (Schedule Trigger)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_Toc193303225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30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20B7906" w14:textId="4DCDCF8E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26" w:history="1">
            <w:r w:rsidRPr="00A746FE">
              <w:rPr>
                <w:rStyle w:val="affb"/>
                <w:rFonts w:ascii="Arial" w:hAnsi="Arial" w:cs="Arial"/>
                <w:noProof/>
              </w:rPr>
              <w:t>Определяне на категория с най-малко постове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_Toc193303226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30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D2EB098" w14:textId="0627B95F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27" w:history="1">
            <w:r w:rsidRPr="00A746FE">
              <w:rPr>
                <w:rStyle w:val="affb"/>
                <w:rFonts w:ascii="Arial" w:hAnsi="Arial" w:cs="Arial"/>
                <w:noProof/>
              </w:rPr>
              <w:t>Генериране на заглавие с AI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_Toc193303227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30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339BA1F" w14:textId="54E658BA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28" w:history="1">
            <w:r w:rsidRPr="00A746FE">
              <w:rPr>
                <w:rStyle w:val="affb"/>
                <w:rFonts w:ascii="Arial" w:hAnsi="Arial" w:cs="Arial"/>
                <w:noProof/>
              </w:rPr>
              <w:t>Проверка дали заглавието вече съществува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_Toc193303228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31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8A5F753" w14:textId="161983BD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29" w:history="1">
            <w:r w:rsidRPr="00A746FE">
              <w:rPr>
                <w:rStyle w:val="affb"/>
                <w:rFonts w:ascii="Arial" w:hAnsi="Arial" w:cs="Arial"/>
                <w:noProof/>
              </w:rPr>
              <w:t>Форматиране на заглавието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_Toc193303229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31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20E109B" w14:textId="7BD32F90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30" w:history="1">
            <w:r w:rsidRPr="00A746FE">
              <w:rPr>
                <w:rStyle w:val="affb"/>
                <w:rFonts w:ascii="Arial" w:hAnsi="Arial" w:cs="Arial"/>
                <w:noProof/>
              </w:rPr>
              <w:t>Запис в Google Sheets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_Toc193303230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31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09FF8E8" w14:textId="2D42BB45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31" w:history="1">
            <w:r w:rsidRPr="00A746FE">
              <w:rPr>
                <w:rStyle w:val="affb"/>
                <w:rFonts w:ascii="Arial" w:hAnsi="Arial" w:cs="Arial"/>
                <w:noProof/>
              </w:rPr>
              <w:t>Генериране на пълния блог пост с AI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_Toc193303231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32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41C93A8" w14:textId="6EC0E7F5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32" w:history="1">
            <w:r w:rsidRPr="00A746FE">
              <w:rPr>
                <w:rStyle w:val="affb"/>
                <w:rFonts w:ascii="Arial" w:hAnsi="Arial" w:cs="Arial"/>
                <w:noProof/>
              </w:rPr>
              <w:t>Записване и публикуване на поста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_Toc193303232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32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759506C" w14:textId="6B4349A1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33" w:history="1">
            <w:r w:rsidRPr="00A746FE">
              <w:rPr>
                <w:rStyle w:val="affb"/>
                <w:rFonts w:ascii="Arial" w:hAnsi="Arial" w:cs="Arial"/>
                <w:noProof/>
              </w:rPr>
              <w:t>Известие в Discord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_Toc193303233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33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6F2882" w14:textId="54F23CBE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34" w:history="1">
            <w:r w:rsidRPr="00A746FE">
              <w:rPr>
                <w:rStyle w:val="affb"/>
                <w:rFonts w:ascii="Arial" w:hAnsi="Arial" w:cs="Arial"/>
                <w:noProof/>
              </w:rPr>
              <w:t>Завършване на процеса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_Toc193303234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33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71E4EE" w14:textId="3E35143F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35" w:history="1">
            <w:r w:rsidRPr="00A746FE">
              <w:rPr>
                <w:rStyle w:val="affb"/>
                <w:rFonts w:ascii="Arial" w:hAnsi="Arial" w:cs="Arial"/>
                <w:noProof/>
              </w:rPr>
              <w:t>Обобщение на автоматизацията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_Toc193303235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34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B687946" w14:textId="1EF5F016" w:rsidR="007959AE" w:rsidRPr="00A746FE" w:rsidRDefault="007959AE">
          <w:pPr>
            <w:pStyle w:val="14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36" w:history="1">
            <w:r w:rsidRPr="00A746FE">
              <w:rPr>
                <w:rStyle w:val="affb"/>
                <w:rFonts w:ascii="Arial" w:hAnsi="Arial" w:cs="Arial"/>
                <w:noProof/>
              </w:rPr>
              <w:t>Заключение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_Toc193303236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35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2011AD1" w14:textId="38251AEA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37" w:history="1">
            <w:r w:rsidRPr="00A746FE">
              <w:rPr>
                <w:rStyle w:val="affb"/>
                <w:rFonts w:ascii="Arial" w:hAnsi="Arial" w:cs="Arial"/>
                <w:noProof/>
              </w:rPr>
              <w:t>Ключови аспекти на проекта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_Toc193303237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35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F6E9A18" w14:textId="440B6F44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38" w:history="1">
            <w:r w:rsidRPr="00A746FE">
              <w:rPr>
                <w:rStyle w:val="affb"/>
                <w:rFonts w:ascii="Arial" w:hAnsi="Arial" w:cs="Arial"/>
                <w:noProof/>
              </w:rPr>
              <w:t>Възможности за подобрение и бъдещо развитие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_Toc193303238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36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11A6037" w14:textId="199B925C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39" w:history="1">
            <w:r w:rsidRPr="00A746FE">
              <w:rPr>
                <w:rStyle w:val="affb"/>
                <w:rFonts w:ascii="Arial" w:hAnsi="Arial" w:cs="Arial"/>
                <w:noProof/>
              </w:rPr>
              <w:t>Заключителни думи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_Toc193303239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37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567E02" w14:textId="77777777" w:rsidR="007959AE" w:rsidRPr="00A746FE" w:rsidRDefault="00AB30B3">
          <w:pPr>
            <w:rPr>
              <w:rFonts w:ascii="Arial" w:hAnsi="Arial" w:cs="Arial"/>
              <w:b/>
              <w:bCs/>
            </w:rPr>
          </w:pPr>
          <w:r w:rsidRPr="00A746FE">
            <w:rPr>
              <w:rFonts w:ascii="Arial" w:hAnsi="Arial" w:cs="Arial"/>
              <w:b/>
              <w:bCs/>
            </w:rPr>
            <w:fldChar w:fldCharType="end"/>
          </w:r>
        </w:p>
        <w:p w14:paraId="6EA5625F" w14:textId="4CAC30A6" w:rsidR="002C67E1" w:rsidRPr="00A746FE" w:rsidRDefault="007959AE">
          <w:pPr>
            <w:rPr>
              <w:rFonts w:ascii="Arial" w:hAnsi="Arial" w:cs="Arial"/>
              <w:b/>
              <w:bCs/>
            </w:rPr>
          </w:pPr>
          <w:r w:rsidRPr="00A746FE">
            <w:rPr>
              <w:rFonts w:ascii="Arial" w:hAnsi="Arial" w:cs="Arial"/>
              <w:b/>
              <w:bCs/>
            </w:rPr>
            <w:br w:type="page"/>
          </w:r>
        </w:p>
      </w:sdtContent>
    </w:sdt>
    <w:p w14:paraId="53FCA432" w14:textId="4818D033" w:rsidR="002C67E1" w:rsidRPr="00A746FE" w:rsidRDefault="00000000" w:rsidP="0099721C">
      <w:pPr>
        <w:pStyle w:val="1"/>
        <w:rPr>
          <w:rFonts w:ascii="Arial" w:hAnsi="Arial" w:cs="Arial"/>
        </w:rPr>
      </w:pPr>
      <w:bookmarkStart w:id="0" w:name="_Toc193303178"/>
      <w:r w:rsidRPr="00A746FE">
        <w:rPr>
          <w:rFonts w:ascii="Arial" w:hAnsi="Arial" w:cs="Arial"/>
        </w:rPr>
        <w:lastRenderedPageBreak/>
        <w:t>Проучване на предметната област</w:t>
      </w:r>
      <w:bookmarkEnd w:id="0"/>
    </w:p>
    <w:p w14:paraId="6588D6C0" w14:textId="77777777" w:rsidR="0099721C" w:rsidRPr="00A746FE" w:rsidRDefault="0099721C" w:rsidP="0099721C">
      <w:pPr>
        <w:rPr>
          <w:rFonts w:ascii="Arial" w:hAnsi="Arial" w:cs="Arial"/>
        </w:rPr>
      </w:pPr>
    </w:p>
    <w:p w14:paraId="7CA910FD" w14:textId="77777777" w:rsidR="000A279E" w:rsidRPr="00A746FE" w:rsidRDefault="0099721C" w:rsidP="0099721C">
      <w:pPr>
        <w:rPr>
          <w:rStyle w:val="22"/>
          <w:rFonts w:ascii="Arial" w:hAnsi="Arial" w:cs="Arial"/>
        </w:rPr>
      </w:pPr>
      <w:bookmarkStart w:id="1" w:name="_Toc193303179"/>
      <w:r w:rsidRPr="0099721C">
        <w:rPr>
          <w:rStyle w:val="22"/>
          <w:rFonts w:ascii="Arial" w:hAnsi="Arial" w:cs="Arial"/>
        </w:rPr>
        <w:t>Въведение в предметната област</w:t>
      </w:r>
      <w:bookmarkEnd w:id="1"/>
    </w:p>
    <w:p w14:paraId="0EA8BFF2" w14:textId="003B43EA" w:rsidR="0099721C" w:rsidRPr="0099721C" w:rsidRDefault="0099721C" w:rsidP="0099721C">
      <w:pPr>
        <w:rPr>
          <w:rFonts w:ascii="Arial" w:hAnsi="Arial" w:cs="Arial"/>
        </w:rPr>
      </w:pPr>
      <w:r w:rsidRPr="0099721C">
        <w:rPr>
          <w:rFonts w:ascii="Arial" w:hAnsi="Arial" w:cs="Arial"/>
        </w:rPr>
        <w:br/>
        <w:t xml:space="preserve">Под „предметна област“ в контекста на проекта се разбира тематичната сфера, към която принадлежи приложението „CarzUp Blog“. Тук това е автомобилната индустрия и блог-публикациите, свързани с нея – информация за автомобили (нови и стари модели), тенденции в развитието на </w:t>
      </w:r>
      <w:r w:rsidRPr="00A746FE">
        <w:rPr>
          <w:rFonts w:ascii="Arial" w:hAnsi="Arial" w:cs="Arial"/>
        </w:rPr>
        <w:t>електрическите автомобили</w:t>
      </w:r>
      <w:r w:rsidRPr="0099721C">
        <w:rPr>
          <w:rFonts w:ascii="Arial" w:hAnsi="Arial" w:cs="Arial"/>
        </w:rPr>
        <w:t>, най-нови технологии при автомобилите, пътни съвети, ревюта на продукти (аксесоари, гуми, масла и т.н.), както и новини и събития, които интересуват шофьорите и любителите на коли.</w:t>
      </w:r>
    </w:p>
    <w:p w14:paraId="7AD84EC6" w14:textId="77777777" w:rsidR="0099721C" w:rsidRPr="0099721C" w:rsidRDefault="0099721C" w:rsidP="0099721C">
      <w:p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Целта на едно уеб-приложение като „CarzUp Blog“ е да предоставя </w:t>
      </w:r>
      <w:r w:rsidRPr="0099721C">
        <w:rPr>
          <w:rFonts w:ascii="Arial" w:hAnsi="Arial" w:cs="Arial"/>
          <w:b/>
          <w:bCs/>
        </w:rPr>
        <w:t>актуална и полезна информация</w:t>
      </w:r>
      <w:r w:rsidRPr="0099721C">
        <w:rPr>
          <w:rFonts w:ascii="Arial" w:hAnsi="Arial" w:cs="Arial"/>
        </w:rPr>
        <w:t xml:space="preserve"> за автомобилистите и хората, които се интересуват от автомобилни теми. Сайтът комбинира блог функционалност (статии, анализи, ревюта) с удобни </w:t>
      </w:r>
      <w:r w:rsidRPr="0099721C">
        <w:rPr>
          <w:rFonts w:ascii="Arial" w:hAnsi="Arial" w:cs="Arial"/>
          <w:b/>
          <w:bCs/>
        </w:rPr>
        <w:t>филтри</w:t>
      </w:r>
      <w:r w:rsidRPr="0099721C">
        <w:rPr>
          <w:rFonts w:ascii="Arial" w:hAnsi="Arial" w:cs="Arial"/>
        </w:rPr>
        <w:t xml:space="preserve"> и </w:t>
      </w:r>
      <w:r w:rsidRPr="0099721C">
        <w:rPr>
          <w:rFonts w:ascii="Arial" w:hAnsi="Arial" w:cs="Arial"/>
          <w:b/>
          <w:bCs/>
        </w:rPr>
        <w:t>търсене</w:t>
      </w:r>
      <w:r w:rsidRPr="0099721C">
        <w:rPr>
          <w:rFonts w:ascii="Arial" w:hAnsi="Arial" w:cs="Arial"/>
        </w:rPr>
        <w:t>, за да може потребителите бързо да намират съдържание, свързано с техните конкретни интереси (определени марки коли, категории, технологии, екологично шофиране и др.).</w:t>
      </w:r>
    </w:p>
    <w:p w14:paraId="5752F40B" w14:textId="77777777" w:rsidR="0099721C" w:rsidRPr="00A746FE" w:rsidRDefault="0099721C" w:rsidP="0099721C">
      <w:pPr>
        <w:rPr>
          <w:rFonts w:ascii="Arial" w:hAnsi="Arial" w:cs="Arial"/>
        </w:rPr>
      </w:pPr>
      <w:r w:rsidRPr="0099721C">
        <w:rPr>
          <w:rFonts w:ascii="Arial" w:hAnsi="Arial" w:cs="Arial"/>
        </w:rPr>
        <w:t>По-долу ще разгледаме в детайли всички по-важни аспекти на автомобилната тема, както и защо е необходимо подобно приложение.</w:t>
      </w:r>
    </w:p>
    <w:p w14:paraId="236C28DA" w14:textId="77B1868E" w:rsidR="0099721C" w:rsidRPr="00A746FE" w:rsidRDefault="00AB30B3" w:rsidP="0099721C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6D13867D" w14:textId="77777777" w:rsidR="0099721C" w:rsidRPr="00A746FE" w:rsidRDefault="0099721C" w:rsidP="0099721C">
      <w:pPr>
        <w:pStyle w:val="21"/>
        <w:rPr>
          <w:rFonts w:ascii="Arial" w:hAnsi="Arial" w:cs="Arial"/>
        </w:rPr>
      </w:pPr>
      <w:bookmarkStart w:id="2" w:name="_Toc193303180"/>
      <w:r w:rsidRPr="00A746FE">
        <w:rPr>
          <w:rFonts w:ascii="Arial" w:hAnsi="Arial" w:cs="Arial"/>
        </w:rPr>
        <w:lastRenderedPageBreak/>
        <w:t>Анализ на автомобилната индустрия (общ преглед)</w:t>
      </w:r>
      <w:bookmarkEnd w:id="2"/>
    </w:p>
    <w:p w14:paraId="1A28955A" w14:textId="77777777" w:rsidR="0099721C" w:rsidRPr="00A746FE" w:rsidRDefault="0099721C" w:rsidP="0099721C">
      <w:pPr>
        <w:rPr>
          <w:rFonts w:ascii="Arial" w:hAnsi="Arial" w:cs="Arial"/>
        </w:rPr>
      </w:pPr>
    </w:p>
    <w:p w14:paraId="211B699D" w14:textId="42FB83A7" w:rsidR="0099721C" w:rsidRPr="00A746FE" w:rsidRDefault="0099721C" w:rsidP="0099721C">
      <w:pPr>
        <w:pStyle w:val="31"/>
        <w:rPr>
          <w:rFonts w:ascii="Arial" w:hAnsi="Arial" w:cs="Arial"/>
        </w:rPr>
      </w:pPr>
      <w:bookmarkStart w:id="3" w:name="_Toc193303181"/>
      <w:r w:rsidRPr="00A746FE">
        <w:rPr>
          <w:rFonts w:ascii="Arial" w:hAnsi="Arial" w:cs="Arial"/>
        </w:rPr>
        <w:t>Исторически поглед</w:t>
      </w:r>
      <w:bookmarkEnd w:id="3"/>
    </w:p>
    <w:p w14:paraId="34BAE04A" w14:textId="77777777" w:rsidR="000A279E" w:rsidRPr="00A746FE" w:rsidRDefault="000A279E" w:rsidP="000A279E">
      <w:pPr>
        <w:rPr>
          <w:rFonts w:ascii="Arial" w:hAnsi="Arial" w:cs="Arial"/>
        </w:rPr>
      </w:pPr>
    </w:p>
    <w:p w14:paraId="33AF7DC8" w14:textId="77777777" w:rsidR="0099721C" w:rsidRPr="0099721C" w:rsidRDefault="0099721C" w:rsidP="0099721C">
      <w:pPr>
        <w:numPr>
          <w:ilvl w:val="0"/>
          <w:numId w:val="10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Ранни автомобили</w:t>
      </w:r>
      <w:r w:rsidRPr="0099721C">
        <w:rPr>
          <w:rFonts w:ascii="Arial" w:hAnsi="Arial" w:cs="Arial"/>
        </w:rPr>
        <w:t>: Историята на автомобилите започва още през края на 19-ти век, когато появата на двигатели с вътрешно горене дава възможност за механизирано придвижване.</w:t>
      </w:r>
    </w:p>
    <w:p w14:paraId="6E794203" w14:textId="77777777" w:rsidR="0099721C" w:rsidRPr="0099721C" w:rsidRDefault="0099721C" w:rsidP="0099721C">
      <w:pPr>
        <w:numPr>
          <w:ilvl w:val="0"/>
          <w:numId w:val="10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Масово производство</w:t>
      </w:r>
      <w:r w:rsidRPr="0099721C">
        <w:rPr>
          <w:rFonts w:ascii="Arial" w:hAnsi="Arial" w:cs="Arial"/>
        </w:rPr>
        <w:t>: В началото на 20-и век Хенри Форд въвежда поточните линии, което прави автомобилите по-достъпни и популярни.</w:t>
      </w:r>
    </w:p>
    <w:p w14:paraId="3CE65D8F" w14:textId="77777777" w:rsidR="0099721C" w:rsidRPr="0099721C" w:rsidRDefault="0099721C" w:rsidP="0099721C">
      <w:pPr>
        <w:numPr>
          <w:ilvl w:val="0"/>
          <w:numId w:val="10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Съвременни тенденции</w:t>
      </w:r>
      <w:r w:rsidRPr="0099721C">
        <w:rPr>
          <w:rFonts w:ascii="Arial" w:hAnsi="Arial" w:cs="Arial"/>
        </w:rPr>
        <w:t>: С годините автомобилната индустрия се превръща в един от най-големите отрасли в световната икономика, а автомобилите стават неизменна част от ежедневието на хората.</w:t>
      </w:r>
    </w:p>
    <w:p w14:paraId="6CA00326" w14:textId="701A5AE1" w:rsidR="0099721C" w:rsidRPr="00A746FE" w:rsidRDefault="0099721C" w:rsidP="0099721C">
      <w:pPr>
        <w:pStyle w:val="31"/>
        <w:rPr>
          <w:rFonts w:ascii="Arial" w:hAnsi="Arial" w:cs="Arial"/>
        </w:rPr>
      </w:pPr>
      <w:bookmarkStart w:id="4" w:name="_Toc193303182"/>
      <w:r w:rsidRPr="00A746FE">
        <w:rPr>
          <w:rFonts w:ascii="Arial" w:hAnsi="Arial" w:cs="Arial"/>
        </w:rPr>
        <w:t>Настояща ситуация</w:t>
      </w:r>
      <w:bookmarkEnd w:id="4"/>
    </w:p>
    <w:p w14:paraId="084E4DB7" w14:textId="77777777" w:rsidR="000A279E" w:rsidRPr="00A746FE" w:rsidRDefault="000A279E" w:rsidP="000A279E">
      <w:pPr>
        <w:rPr>
          <w:rFonts w:ascii="Arial" w:hAnsi="Arial" w:cs="Arial"/>
        </w:rPr>
      </w:pPr>
    </w:p>
    <w:p w14:paraId="51A5BE97" w14:textId="628E47AB" w:rsidR="0099721C" w:rsidRPr="0099721C" w:rsidRDefault="0099721C" w:rsidP="0099721C">
      <w:pPr>
        <w:numPr>
          <w:ilvl w:val="0"/>
          <w:numId w:val="11"/>
        </w:numPr>
        <w:rPr>
          <w:rFonts w:ascii="Arial" w:hAnsi="Arial" w:cs="Arial"/>
        </w:rPr>
      </w:pPr>
      <w:r w:rsidRPr="00A746FE">
        <w:rPr>
          <w:rFonts w:ascii="Arial" w:hAnsi="Arial" w:cs="Arial"/>
          <w:b/>
          <w:bCs/>
        </w:rPr>
        <w:t>Електрически автомобили</w:t>
      </w:r>
      <w:r w:rsidRPr="0099721C">
        <w:rPr>
          <w:rFonts w:ascii="Arial" w:hAnsi="Arial" w:cs="Arial"/>
        </w:rPr>
        <w:t>: В последните години нараства популярността на електрическите и хибридни превозни средства, като много държави насърчават прехода към по-екологичен транспорт.</w:t>
      </w:r>
    </w:p>
    <w:p w14:paraId="5E8D9560" w14:textId="77777777" w:rsidR="0099721C" w:rsidRPr="0099721C" w:rsidRDefault="0099721C" w:rsidP="0099721C">
      <w:pPr>
        <w:numPr>
          <w:ilvl w:val="0"/>
          <w:numId w:val="11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Интелигентни системи</w:t>
      </w:r>
      <w:r w:rsidRPr="0099721C">
        <w:rPr>
          <w:rFonts w:ascii="Arial" w:hAnsi="Arial" w:cs="Arial"/>
        </w:rPr>
        <w:t>: Съвременните коли разполагат с усъвършенствани системи за асистенция, навигация, безопасност и свързаност – от автоматично паркиране до обновления „по въздуха“ (OTA ъпдейти).</w:t>
      </w:r>
    </w:p>
    <w:p w14:paraId="78A85AA4" w14:textId="77777777" w:rsidR="0099721C" w:rsidRPr="0099721C" w:rsidRDefault="0099721C" w:rsidP="0099721C">
      <w:pPr>
        <w:numPr>
          <w:ilvl w:val="0"/>
          <w:numId w:val="11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Свързаност</w:t>
      </w:r>
      <w:r w:rsidRPr="0099721C">
        <w:rPr>
          <w:rFonts w:ascii="Arial" w:hAnsi="Arial" w:cs="Arial"/>
        </w:rPr>
        <w:t>: Множество автомобили вече предлагат връзка с интернет, за да получават данни в реално време за пътната обстановка, да стриймват музика и т.н.</w:t>
      </w:r>
    </w:p>
    <w:p w14:paraId="6DAA2C74" w14:textId="77777777" w:rsidR="0099721C" w:rsidRPr="00A746FE" w:rsidRDefault="0099721C" w:rsidP="0099721C">
      <w:pPr>
        <w:numPr>
          <w:ilvl w:val="0"/>
          <w:numId w:val="11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Споделена мобилност</w:t>
      </w:r>
      <w:r w:rsidRPr="0099721C">
        <w:rPr>
          <w:rFonts w:ascii="Arial" w:hAnsi="Arial" w:cs="Arial"/>
        </w:rPr>
        <w:t>: Освен индивидуалната собственост на автомобили, вече имаме услуги като споделени пътувания (</w:t>
      </w:r>
      <w:proofErr w:type="spellStart"/>
      <w:r w:rsidRPr="0099721C">
        <w:rPr>
          <w:rFonts w:ascii="Arial" w:hAnsi="Arial" w:cs="Arial"/>
        </w:rPr>
        <w:t>car</w:t>
      </w:r>
      <w:proofErr w:type="spellEnd"/>
      <w:r w:rsidRPr="0099721C">
        <w:rPr>
          <w:rFonts w:ascii="Arial" w:hAnsi="Arial" w:cs="Arial"/>
        </w:rPr>
        <w:t xml:space="preserve"> </w:t>
      </w:r>
      <w:proofErr w:type="spellStart"/>
      <w:r w:rsidRPr="0099721C">
        <w:rPr>
          <w:rFonts w:ascii="Arial" w:hAnsi="Arial" w:cs="Arial"/>
        </w:rPr>
        <w:t>sharing</w:t>
      </w:r>
      <w:proofErr w:type="spellEnd"/>
      <w:r w:rsidRPr="0099721C">
        <w:rPr>
          <w:rFonts w:ascii="Arial" w:hAnsi="Arial" w:cs="Arial"/>
        </w:rPr>
        <w:t xml:space="preserve">) и </w:t>
      </w:r>
      <w:proofErr w:type="spellStart"/>
      <w:r w:rsidRPr="0099721C">
        <w:rPr>
          <w:rFonts w:ascii="Arial" w:hAnsi="Arial" w:cs="Arial"/>
        </w:rPr>
        <w:t>ride-hailing</w:t>
      </w:r>
      <w:proofErr w:type="spellEnd"/>
      <w:r w:rsidRPr="0099721C">
        <w:rPr>
          <w:rFonts w:ascii="Arial" w:hAnsi="Arial" w:cs="Arial"/>
        </w:rPr>
        <w:t xml:space="preserve"> (напр. </w:t>
      </w:r>
      <w:proofErr w:type="spellStart"/>
      <w:r w:rsidRPr="0099721C">
        <w:rPr>
          <w:rFonts w:ascii="Arial" w:hAnsi="Arial" w:cs="Arial"/>
        </w:rPr>
        <w:t>Uber</w:t>
      </w:r>
      <w:proofErr w:type="spellEnd"/>
      <w:r w:rsidRPr="0099721C">
        <w:rPr>
          <w:rFonts w:ascii="Arial" w:hAnsi="Arial" w:cs="Arial"/>
        </w:rPr>
        <w:t>), които променят моделите на ползване.</w:t>
      </w:r>
    </w:p>
    <w:p w14:paraId="420291CC" w14:textId="77777777" w:rsidR="0099721C" w:rsidRPr="0099721C" w:rsidRDefault="0099721C" w:rsidP="0099721C">
      <w:pPr>
        <w:ind w:left="360"/>
        <w:rPr>
          <w:rFonts w:ascii="Arial" w:hAnsi="Arial" w:cs="Arial"/>
        </w:rPr>
      </w:pPr>
    </w:p>
    <w:p w14:paraId="3478471E" w14:textId="7FD0229F" w:rsidR="0099721C" w:rsidRPr="00A746FE" w:rsidRDefault="0099721C" w:rsidP="0099721C">
      <w:pPr>
        <w:pStyle w:val="31"/>
        <w:rPr>
          <w:rFonts w:ascii="Arial" w:hAnsi="Arial" w:cs="Arial"/>
        </w:rPr>
      </w:pPr>
      <w:bookmarkStart w:id="5" w:name="_Toc193303183"/>
      <w:r w:rsidRPr="00A746FE">
        <w:rPr>
          <w:rFonts w:ascii="Arial" w:hAnsi="Arial" w:cs="Arial"/>
        </w:rPr>
        <w:t>Роля на блоговете и медиите в автомобилната сфера</w:t>
      </w:r>
      <w:bookmarkEnd w:id="5"/>
    </w:p>
    <w:p w14:paraId="167EBC20" w14:textId="77777777" w:rsidR="000A279E" w:rsidRPr="00A746FE" w:rsidRDefault="000A279E" w:rsidP="000A279E">
      <w:pPr>
        <w:rPr>
          <w:rFonts w:ascii="Arial" w:hAnsi="Arial" w:cs="Arial"/>
        </w:rPr>
      </w:pPr>
    </w:p>
    <w:p w14:paraId="054D0FCF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lastRenderedPageBreak/>
        <w:t>Информация и ревюта</w:t>
      </w:r>
      <w:r w:rsidRPr="0099721C">
        <w:rPr>
          <w:rFonts w:ascii="Arial" w:hAnsi="Arial" w:cs="Arial"/>
        </w:rPr>
        <w:t>: Блоговете са ключови източници на подробни ревюта за най-новите модели, тест-драйв впечатления и т.н.</w:t>
      </w:r>
    </w:p>
    <w:p w14:paraId="78643DBB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Сравнения и съвети</w:t>
      </w:r>
      <w:r w:rsidRPr="0099721C">
        <w:rPr>
          <w:rFonts w:ascii="Arial" w:hAnsi="Arial" w:cs="Arial"/>
        </w:rPr>
        <w:t>: Много хора, които обмислят покупка на автомобил, търсят експертни (или поне потребителски) мнения относно различни марки, модели и класове превозни средства.</w:t>
      </w:r>
    </w:p>
    <w:p w14:paraId="38A11E5A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Технологични новини</w:t>
      </w:r>
      <w:r w:rsidRPr="0099721C">
        <w:rPr>
          <w:rFonts w:ascii="Arial" w:hAnsi="Arial" w:cs="Arial"/>
        </w:rPr>
        <w:t>: С динамичното развитие на технологиите, блоговете поддържат интереса чрез информиране за актуализации и иновации – автопилот, софтуерни ъпдейти, готвени концептуални модели.</w:t>
      </w:r>
    </w:p>
    <w:p w14:paraId="1816406F" w14:textId="77777777" w:rsidR="0099721C" w:rsidRPr="00A746FE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Практически указания</w:t>
      </w:r>
      <w:r w:rsidRPr="0099721C">
        <w:rPr>
          <w:rFonts w:ascii="Arial" w:hAnsi="Arial" w:cs="Arial"/>
        </w:rPr>
        <w:t>: Шофьорите често се интересуват от сервизни съвети, поддръжка, избор на масла, гуми, застраховки и още много теми – всичко това е част от автомобилното блог-съдържание.</w:t>
      </w:r>
    </w:p>
    <w:p w14:paraId="52298820" w14:textId="0767E793" w:rsidR="00AB30B3" w:rsidRPr="00A746FE" w:rsidRDefault="00AB30B3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382BB264" w14:textId="77777777" w:rsidR="0099721C" w:rsidRPr="00A746FE" w:rsidRDefault="0099721C" w:rsidP="0099721C">
      <w:pPr>
        <w:ind w:left="360"/>
        <w:rPr>
          <w:rFonts w:ascii="Arial" w:hAnsi="Arial" w:cs="Arial"/>
        </w:rPr>
      </w:pPr>
    </w:p>
    <w:p w14:paraId="68844B14" w14:textId="77777777" w:rsidR="0099721C" w:rsidRPr="00A746FE" w:rsidRDefault="0099721C" w:rsidP="0099721C">
      <w:pPr>
        <w:pStyle w:val="21"/>
        <w:rPr>
          <w:rFonts w:ascii="Arial" w:hAnsi="Arial" w:cs="Arial"/>
        </w:rPr>
      </w:pPr>
      <w:bookmarkStart w:id="6" w:name="_Toc193303184"/>
      <w:r w:rsidRPr="00A746FE">
        <w:rPr>
          <w:rFonts w:ascii="Arial" w:hAnsi="Arial" w:cs="Arial"/>
        </w:rPr>
        <w:t>Цел и значение на CarzUp Blog в автомобилната област</w:t>
      </w:r>
      <w:bookmarkEnd w:id="6"/>
    </w:p>
    <w:p w14:paraId="31997075" w14:textId="77777777" w:rsidR="0099721C" w:rsidRPr="00A746FE" w:rsidRDefault="0099721C" w:rsidP="0099721C">
      <w:pPr>
        <w:rPr>
          <w:rFonts w:ascii="Arial" w:hAnsi="Arial" w:cs="Arial"/>
        </w:rPr>
      </w:pPr>
    </w:p>
    <w:p w14:paraId="364137CD" w14:textId="1B758EB1" w:rsidR="0099721C" w:rsidRPr="00A746FE" w:rsidRDefault="0099721C" w:rsidP="0099721C">
      <w:pPr>
        <w:pStyle w:val="31"/>
        <w:rPr>
          <w:rFonts w:ascii="Arial" w:hAnsi="Arial" w:cs="Arial"/>
        </w:rPr>
      </w:pPr>
      <w:bookmarkStart w:id="7" w:name="_Toc193303185"/>
      <w:r w:rsidRPr="00A746FE">
        <w:rPr>
          <w:rFonts w:ascii="Arial" w:hAnsi="Arial" w:cs="Arial"/>
        </w:rPr>
        <w:t>Информационна платформа за любители и професионалисти</w:t>
      </w:r>
      <w:bookmarkEnd w:id="7"/>
    </w:p>
    <w:p w14:paraId="3F575CF8" w14:textId="77777777" w:rsidR="0099721C" w:rsidRPr="00A746FE" w:rsidRDefault="0099721C" w:rsidP="0099721C">
      <w:pPr>
        <w:rPr>
          <w:rFonts w:ascii="Arial" w:hAnsi="Arial" w:cs="Arial"/>
        </w:rPr>
      </w:pPr>
    </w:p>
    <w:p w14:paraId="7F067EC6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„CarzUp Blog“ цели да бъде </w:t>
      </w:r>
      <w:r w:rsidRPr="0099721C">
        <w:rPr>
          <w:rFonts w:ascii="Arial" w:hAnsi="Arial" w:cs="Arial"/>
          <w:b/>
          <w:bCs/>
        </w:rPr>
        <w:t>централно място</w:t>
      </w:r>
      <w:r w:rsidRPr="0099721C">
        <w:rPr>
          <w:rFonts w:ascii="Arial" w:hAnsi="Arial" w:cs="Arial"/>
        </w:rPr>
        <w:t>, където:</w:t>
      </w:r>
    </w:p>
    <w:p w14:paraId="373A60D3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Автоентусиасти</w:t>
      </w:r>
      <w:r w:rsidRPr="0099721C">
        <w:rPr>
          <w:rFonts w:ascii="Arial" w:hAnsi="Arial" w:cs="Arial"/>
        </w:rPr>
        <w:t xml:space="preserve"> да откриват нови модели, да сравняват характеристики и да четат детайлни ревюта;</w:t>
      </w:r>
    </w:p>
    <w:p w14:paraId="55A151E6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Професионалисти</w:t>
      </w:r>
      <w:r w:rsidRPr="0099721C">
        <w:rPr>
          <w:rFonts w:ascii="Arial" w:hAnsi="Arial" w:cs="Arial"/>
        </w:rPr>
        <w:t xml:space="preserve"> (механици, дилъри, търговци) да споделят практически опит, съвети за поддръжка и други ценни ресурси;</w:t>
      </w:r>
    </w:p>
    <w:p w14:paraId="28CFB6D4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Шофьори</w:t>
      </w:r>
      <w:r w:rsidRPr="0099721C">
        <w:rPr>
          <w:rFonts w:ascii="Arial" w:hAnsi="Arial" w:cs="Arial"/>
        </w:rPr>
        <w:t xml:space="preserve"> (настоящи и бъдещи) да научават за финансови аспекти, лизинг, оперативен лизинг, законови промени, екологични норми и пр.</w:t>
      </w:r>
    </w:p>
    <w:p w14:paraId="43A5A76D" w14:textId="26E0DA06" w:rsidR="0099721C" w:rsidRPr="00A746FE" w:rsidRDefault="0099721C" w:rsidP="0099721C">
      <w:pPr>
        <w:pStyle w:val="31"/>
        <w:rPr>
          <w:rFonts w:ascii="Arial" w:hAnsi="Arial" w:cs="Arial"/>
        </w:rPr>
      </w:pPr>
      <w:bookmarkStart w:id="8" w:name="_Toc193303186"/>
      <w:r w:rsidRPr="00A746FE">
        <w:rPr>
          <w:rFonts w:ascii="Arial" w:hAnsi="Arial" w:cs="Arial"/>
        </w:rPr>
        <w:t>По-висока информираност и прозрачност</w:t>
      </w:r>
      <w:bookmarkEnd w:id="8"/>
    </w:p>
    <w:p w14:paraId="49845C26" w14:textId="77777777" w:rsidR="0099721C" w:rsidRPr="00A746FE" w:rsidRDefault="0099721C" w:rsidP="0099721C">
      <w:pPr>
        <w:rPr>
          <w:rFonts w:ascii="Arial" w:hAnsi="Arial" w:cs="Arial"/>
        </w:rPr>
      </w:pPr>
    </w:p>
    <w:p w14:paraId="4514D438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>Пазарът на автомобили може да бъде сложен за навигация – има огромно разнообразие от модели и производители, различни класи, методи на финансиране, лизингови схеми. Посредством блог съдържание, потребителите:</w:t>
      </w:r>
    </w:p>
    <w:p w14:paraId="4B1E3718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Получават по-голяма </w:t>
      </w:r>
      <w:r w:rsidRPr="0099721C">
        <w:rPr>
          <w:rFonts w:ascii="Arial" w:hAnsi="Arial" w:cs="Arial"/>
          <w:b/>
          <w:bCs/>
        </w:rPr>
        <w:t>прозрачност</w:t>
      </w:r>
      <w:r w:rsidRPr="0099721C">
        <w:rPr>
          <w:rFonts w:ascii="Arial" w:hAnsi="Arial" w:cs="Arial"/>
        </w:rPr>
        <w:t xml:space="preserve"> за плюсовете и минусите на дадени автомобили;</w:t>
      </w:r>
    </w:p>
    <w:p w14:paraId="613469E2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Научават за </w:t>
      </w:r>
      <w:r w:rsidRPr="0099721C">
        <w:rPr>
          <w:rFonts w:ascii="Arial" w:hAnsi="Arial" w:cs="Arial"/>
          <w:b/>
          <w:bCs/>
        </w:rPr>
        <w:t>реалното потребление на гориво</w:t>
      </w:r>
      <w:r w:rsidRPr="0099721C">
        <w:rPr>
          <w:rFonts w:ascii="Arial" w:hAnsi="Arial" w:cs="Arial"/>
        </w:rPr>
        <w:t>, разходите за поддръжка и актуалните цени на резервни части;</w:t>
      </w:r>
    </w:p>
    <w:p w14:paraId="32CEFEF6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Четат </w:t>
      </w:r>
      <w:r w:rsidRPr="0099721C">
        <w:rPr>
          <w:rFonts w:ascii="Arial" w:hAnsi="Arial" w:cs="Arial"/>
          <w:b/>
          <w:bCs/>
        </w:rPr>
        <w:t>безпристрастни мнения</w:t>
      </w:r>
      <w:r w:rsidRPr="0099721C">
        <w:rPr>
          <w:rFonts w:ascii="Arial" w:hAnsi="Arial" w:cs="Arial"/>
        </w:rPr>
        <w:t xml:space="preserve"> (или поне открито субективни ревюта) от различни автори;</w:t>
      </w:r>
    </w:p>
    <w:p w14:paraId="4A17E082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Правят </w:t>
      </w:r>
      <w:r w:rsidRPr="0099721C">
        <w:rPr>
          <w:rFonts w:ascii="Arial" w:hAnsi="Arial" w:cs="Arial"/>
          <w:b/>
          <w:bCs/>
        </w:rPr>
        <w:t>по-информиран избор</w:t>
      </w:r>
      <w:r w:rsidRPr="0099721C">
        <w:rPr>
          <w:rFonts w:ascii="Arial" w:hAnsi="Arial" w:cs="Arial"/>
        </w:rPr>
        <w:t xml:space="preserve"> при покупка.</w:t>
      </w:r>
    </w:p>
    <w:p w14:paraId="110CBD76" w14:textId="1999671F" w:rsidR="0099721C" w:rsidRPr="00A746FE" w:rsidRDefault="0099721C" w:rsidP="000A279E">
      <w:pPr>
        <w:pStyle w:val="31"/>
        <w:rPr>
          <w:rFonts w:ascii="Arial" w:hAnsi="Arial" w:cs="Arial"/>
        </w:rPr>
      </w:pPr>
      <w:bookmarkStart w:id="9" w:name="_Toc193303187"/>
      <w:r w:rsidRPr="00A746FE">
        <w:rPr>
          <w:rFonts w:ascii="Arial" w:hAnsi="Arial" w:cs="Arial"/>
        </w:rPr>
        <w:t>Онлайн общност и взаимодействие</w:t>
      </w:r>
      <w:bookmarkEnd w:id="9"/>
    </w:p>
    <w:p w14:paraId="6D1D3844" w14:textId="77777777" w:rsidR="000A279E" w:rsidRPr="00A746FE" w:rsidRDefault="000A279E" w:rsidP="000A279E">
      <w:pPr>
        <w:rPr>
          <w:rFonts w:ascii="Arial" w:hAnsi="Arial" w:cs="Arial"/>
        </w:rPr>
      </w:pPr>
    </w:p>
    <w:p w14:paraId="30CD105D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Много блогове не са просто еднопосочен източник на информация, а градят </w:t>
      </w:r>
      <w:r w:rsidRPr="0099721C">
        <w:rPr>
          <w:rFonts w:ascii="Arial" w:hAnsi="Arial" w:cs="Arial"/>
          <w:b/>
          <w:bCs/>
        </w:rPr>
        <w:t>общност</w:t>
      </w:r>
      <w:r w:rsidRPr="0099721C">
        <w:rPr>
          <w:rFonts w:ascii="Arial" w:hAnsi="Arial" w:cs="Arial"/>
        </w:rPr>
        <w:t>:</w:t>
      </w:r>
    </w:p>
    <w:p w14:paraId="45F997FA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>Коментари под статиите, където хората споделят опит и задават въпроси;</w:t>
      </w:r>
    </w:p>
    <w:p w14:paraId="134823A5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lastRenderedPageBreak/>
        <w:t xml:space="preserve">Възможност за </w:t>
      </w:r>
      <w:r w:rsidRPr="0099721C">
        <w:rPr>
          <w:rFonts w:ascii="Arial" w:hAnsi="Arial" w:cs="Arial"/>
          <w:b/>
          <w:bCs/>
        </w:rPr>
        <w:t>филтриране</w:t>
      </w:r>
      <w:r w:rsidRPr="0099721C">
        <w:rPr>
          <w:rFonts w:ascii="Arial" w:hAnsi="Arial" w:cs="Arial"/>
        </w:rPr>
        <w:t xml:space="preserve"> на съдържанието (например по марка „</w:t>
      </w:r>
      <w:proofErr w:type="spellStart"/>
      <w:r w:rsidRPr="0099721C">
        <w:rPr>
          <w:rFonts w:ascii="Arial" w:hAnsi="Arial" w:cs="Arial"/>
        </w:rPr>
        <w:t>Audi</w:t>
      </w:r>
      <w:proofErr w:type="spellEnd"/>
      <w:r w:rsidRPr="0099721C">
        <w:rPr>
          <w:rFonts w:ascii="Arial" w:hAnsi="Arial" w:cs="Arial"/>
        </w:rPr>
        <w:t>“, „BMW“, „Toyota“ и др.), така че всеки да намери това, което го интересува най-много;</w:t>
      </w:r>
    </w:p>
    <w:p w14:paraId="518C31E7" w14:textId="3AFBD9CE" w:rsidR="00AB30B3" w:rsidRPr="00A746FE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Търсачка (по ключови думи, теми, автори), която помага за </w:t>
      </w:r>
      <w:r w:rsidRPr="0099721C">
        <w:rPr>
          <w:rFonts w:ascii="Arial" w:hAnsi="Arial" w:cs="Arial"/>
          <w:b/>
          <w:bCs/>
        </w:rPr>
        <w:t>бързо откриване</w:t>
      </w:r>
      <w:r w:rsidRPr="0099721C">
        <w:rPr>
          <w:rFonts w:ascii="Arial" w:hAnsi="Arial" w:cs="Arial"/>
        </w:rPr>
        <w:t xml:space="preserve"> на конкретна информация.</w:t>
      </w:r>
    </w:p>
    <w:p w14:paraId="635124C1" w14:textId="47DD9454" w:rsidR="0099721C" w:rsidRPr="0099721C" w:rsidRDefault="00AB30B3" w:rsidP="005C4B61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7146AC28" w14:textId="123BFDBB" w:rsidR="0099721C" w:rsidRPr="00A746FE" w:rsidRDefault="0099721C" w:rsidP="005C4B61">
      <w:pPr>
        <w:pStyle w:val="21"/>
        <w:rPr>
          <w:rFonts w:ascii="Arial" w:hAnsi="Arial" w:cs="Arial"/>
        </w:rPr>
      </w:pPr>
      <w:bookmarkStart w:id="10" w:name="_Toc193303188"/>
      <w:r w:rsidRPr="00A746FE">
        <w:rPr>
          <w:rFonts w:ascii="Arial" w:hAnsi="Arial" w:cs="Arial"/>
        </w:rPr>
        <w:lastRenderedPageBreak/>
        <w:t>Проучване на сходни проекти и конкуренция</w:t>
      </w:r>
      <w:bookmarkEnd w:id="10"/>
    </w:p>
    <w:p w14:paraId="63209DBA" w14:textId="77777777" w:rsidR="005C4B61" w:rsidRPr="00A746FE" w:rsidRDefault="005C4B61" w:rsidP="005C4B61">
      <w:pPr>
        <w:rPr>
          <w:rFonts w:ascii="Arial" w:hAnsi="Arial" w:cs="Arial"/>
        </w:rPr>
      </w:pPr>
    </w:p>
    <w:p w14:paraId="3EC3C34E" w14:textId="6D5AB4F0" w:rsidR="0099721C" w:rsidRPr="00A746FE" w:rsidRDefault="0099721C" w:rsidP="0099721C">
      <w:pPr>
        <w:pStyle w:val="31"/>
        <w:rPr>
          <w:rFonts w:ascii="Arial" w:hAnsi="Arial" w:cs="Arial"/>
        </w:rPr>
      </w:pPr>
      <w:bookmarkStart w:id="11" w:name="_Toc193303189"/>
      <w:r w:rsidRPr="00A746FE">
        <w:rPr>
          <w:rFonts w:ascii="Arial" w:hAnsi="Arial" w:cs="Arial"/>
        </w:rPr>
        <w:t>Популярни автомобилни блогове и сайтове</w:t>
      </w:r>
      <w:bookmarkEnd w:id="11"/>
    </w:p>
    <w:p w14:paraId="314B31EE" w14:textId="77777777" w:rsidR="0099721C" w:rsidRPr="00A746FE" w:rsidRDefault="0099721C" w:rsidP="0099721C">
      <w:pPr>
        <w:rPr>
          <w:rFonts w:ascii="Arial" w:hAnsi="Arial" w:cs="Arial"/>
        </w:rPr>
      </w:pPr>
    </w:p>
    <w:p w14:paraId="7728533C" w14:textId="77777777" w:rsidR="0099721C" w:rsidRPr="0099721C" w:rsidRDefault="0099721C" w:rsidP="0099721C">
      <w:pPr>
        <w:ind w:left="360"/>
        <w:rPr>
          <w:rFonts w:ascii="Arial" w:hAnsi="Arial" w:cs="Arial"/>
        </w:rPr>
      </w:pPr>
      <w:r w:rsidRPr="0099721C">
        <w:rPr>
          <w:rFonts w:ascii="Arial" w:hAnsi="Arial" w:cs="Arial"/>
        </w:rPr>
        <w:t>Съществуват редица утвърдени чуждестранни и български сайтове/блогове за автомобили (</w:t>
      </w:r>
      <w:proofErr w:type="spellStart"/>
      <w:r w:rsidRPr="0099721C">
        <w:rPr>
          <w:rFonts w:ascii="Arial" w:hAnsi="Arial" w:cs="Arial"/>
        </w:rPr>
        <w:t>AutoBild</w:t>
      </w:r>
      <w:proofErr w:type="spellEnd"/>
      <w:r w:rsidRPr="0099721C">
        <w:rPr>
          <w:rFonts w:ascii="Arial" w:hAnsi="Arial" w:cs="Arial"/>
        </w:rPr>
        <w:t xml:space="preserve">, </w:t>
      </w:r>
      <w:proofErr w:type="spellStart"/>
      <w:r w:rsidRPr="0099721C">
        <w:rPr>
          <w:rFonts w:ascii="Arial" w:hAnsi="Arial" w:cs="Arial"/>
        </w:rPr>
        <w:t>TopGear</w:t>
      </w:r>
      <w:proofErr w:type="spellEnd"/>
      <w:r w:rsidRPr="0099721C">
        <w:rPr>
          <w:rFonts w:ascii="Arial" w:hAnsi="Arial" w:cs="Arial"/>
        </w:rPr>
        <w:t xml:space="preserve">, </w:t>
      </w:r>
      <w:proofErr w:type="spellStart"/>
      <w:r w:rsidRPr="0099721C">
        <w:rPr>
          <w:rFonts w:ascii="Arial" w:hAnsi="Arial" w:cs="Arial"/>
        </w:rPr>
        <w:t>MotorTrend</w:t>
      </w:r>
      <w:proofErr w:type="spellEnd"/>
      <w:r w:rsidRPr="0099721C">
        <w:rPr>
          <w:rFonts w:ascii="Arial" w:hAnsi="Arial" w:cs="Arial"/>
        </w:rPr>
        <w:t xml:space="preserve">, </w:t>
      </w:r>
      <w:proofErr w:type="spellStart"/>
      <w:r w:rsidRPr="0099721C">
        <w:rPr>
          <w:rFonts w:ascii="Arial" w:hAnsi="Arial" w:cs="Arial"/>
        </w:rPr>
        <w:t>Car</w:t>
      </w:r>
      <w:proofErr w:type="spellEnd"/>
      <w:r w:rsidRPr="0099721C">
        <w:rPr>
          <w:rFonts w:ascii="Arial" w:hAnsi="Arial" w:cs="Arial"/>
        </w:rPr>
        <w:t xml:space="preserve"> </w:t>
      </w:r>
      <w:proofErr w:type="spellStart"/>
      <w:r w:rsidRPr="0099721C">
        <w:rPr>
          <w:rFonts w:ascii="Arial" w:hAnsi="Arial" w:cs="Arial"/>
        </w:rPr>
        <w:t>and</w:t>
      </w:r>
      <w:proofErr w:type="spellEnd"/>
      <w:r w:rsidRPr="0099721C">
        <w:rPr>
          <w:rFonts w:ascii="Arial" w:hAnsi="Arial" w:cs="Arial"/>
        </w:rPr>
        <w:t xml:space="preserve"> </w:t>
      </w:r>
      <w:proofErr w:type="spellStart"/>
      <w:r w:rsidRPr="0099721C">
        <w:rPr>
          <w:rFonts w:ascii="Arial" w:hAnsi="Arial" w:cs="Arial"/>
        </w:rPr>
        <w:t>Driver</w:t>
      </w:r>
      <w:proofErr w:type="spellEnd"/>
      <w:r w:rsidRPr="0099721C">
        <w:rPr>
          <w:rFonts w:ascii="Arial" w:hAnsi="Arial" w:cs="Arial"/>
        </w:rPr>
        <w:t xml:space="preserve">, </w:t>
      </w:r>
      <w:proofErr w:type="spellStart"/>
      <w:r w:rsidRPr="0099721C">
        <w:rPr>
          <w:rFonts w:ascii="Arial" w:hAnsi="Arial" w:cs="Arial"/>
        </w:rPr>
        <w:t>AutoMedia</w:t>
      </w:r>
      <w:proofErr w:type="spellEnd"/>
      <w:r w:rsidRPr="0099721C">
        <w:rPr>
          <w:rFonts w:ascii="Arial" w:hAnsi="Arial" w:cs="Arial"/>
        </w:rPr>
        <w:t xml:space="preserve">, </w:t>
      </w:r>
      <w:proofErr w:type="spellStart"/>
      <w:r w:rsidRPr="0099721C">
        <w:rPr>
          <w:rFonts w:ascii="Arial" w:hAnsi="Arial" w:cs="Arial"/>
        </w:rPr>
        <w:t>DizzyRiders</w:t>
      </w:r>
      <w:proofErr w:type="spellEnd"/>
      <w:r w:rsidRPr="0099721C">
        <w:rPr>
          <w:rFonts w:ascii="Arial" w:hAnsi="Arial" w:cs="Arial"/>
        </w:rPr>
        <w:t xml:space="preserve"> и др.). Общото между тях е:</w:t>
      </w:r>
    </w:p>
    <w:p w14:paraId="610E2513" w14:textId="77777777" w:rsidR="0099721C" w:rsidRPr="0099721C" w:rsidRDefault="0099721C" w:rsidP="0099721C">
      <w:pPr>
        <w:numPr>
          <w:ilvl w:val="0"/>
          <w:numId w:val="16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>Обширно количество съдържание – новини, статии, тест-драйвове;</w:t>
      </w:r>
    </w:p>
    <w:p w14:paraId="76B1228A" w14:textId="77777777" w:rsidR="0099721C" w:rsidRPr="0099721C" w:rsidRDefault="0099721C" w:rsidP="0099721C">
      <w:pPr>
        <w:numPr>
          <w:ilvl w:val="0"/>
          <w:numId w:val="16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>Понякога по-трудно навигационно изживяване, когато потребителят търси специфична информация;</w:t>
      </w:r>
    </w:p>
    <w:p w14:paraId="048703C5" w14:textId="77777777" w:rsidR="0099721C" w:rsidRPr="0099721C" w:rsidRDefault="0099721C" w:rsidP="0099721C">
      <w:pPr>
        <w:numPr>
          <w:ilvl w:val="0"/>
          <w:numId w:val="16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>По-малко индивидуални потребителски мнения, по-често професионални статии (често спонсорирани от производители).</w:t>
      </w:r>
    </w:p>
    <w:p w14:paraId="4AA844F4" w14:textId="52621EC9" w:rsidR="0099721C" w:rsidRPr="00A746FE" w:rsidRDefault="0099721C" w:rsidP="0099721C">
      <w:pPr>
        <w:pStyle w:val="31"/>
        <w:rPr>
          <w:rFonts w:ascii="Arial" w:hAnsi="Arial" w:cs="Arial"/>
        </w:rPr>
      </w:pPr>
      <w:bookmarkStart w:id="12" w:name="_Toc193303190"/>
      <w:r w:rsidRPr="00A746FE">
        <w:rPr>
          <w:rFonts w:ascii="Arial" w:hAnsi="Arial" w:cs="Arial"/>
        </w:rPr>
        <w:t>Уникални характеристики, които CarzUp Blog може да предложи</w:t>
      </w:r>
      <w:bookmarkEnd w:id="12"/>
    </w:p>
    <w:p w14:paraId="66B5041A" w14:textId="77777777" w:rsidR="000A279E" w:rsidRPr="00A746FE" w:rsidRDefault="000A279E" w:rsidP="000A279E">
      <w:pPr>
        <w:rPr>
          <w:rFonts w:ascii="Arial" w:hAnsi="Arial" w:cs="Arial"/>
        </w:rPr>
      </w:pPr>
    </w:p>
    <w:p w14:paraId="346A1ACF" w14:textId="77777777" w:rsidR="0099721C" w:rsidRPr="0099721C" w:rsidRDefault="0099721C" w:rsidP="0099721C">
      <w:pPr>
        <w:numPr>
          <w:ilvl w:val="0"/>
          <w:numId w:val="17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По-интерактивно филтриране</w:t>
      </w:r>
      <w:r w:rsidRPr="0099721C">
        <w:rPr>
          <w:rFonts w:ascii="Arial" w:hAnsi="Arial" w:cs="Arial"/>
        </w:rPr>
        <w:t>: Вградена филтрация по категории (клас на автомобила, технология, производител, ценови диапазон и др.).</w:t>
      </w:r>
    </w:p>
    <w:p w14:paraId="65934CB1" w14:textId="77777777" w:rsidR="0099721C" w:rsidRPr="0099721C" w:rsidRDefault="0099721C" w:rsidP="0099721C">
      <w:pPr>
        <w:numPr>
          <w:ilvl w:val="0"/>
          <w:numId w:val="17"/>
        </w:numPr>
        <w:rPr>
          <w:rFonts w:ascii="Arial" w:hAnsi="Arial" w:cs="Arial"/>
        </w:rPr>
      </w:pPr>
      <w:proofErr w:type="spellStart"/>
      <w:r w:rsidRPr="0099721C">
        <w:rPr>
          <w:rFonts w:ascii="Arial" w:hAnsi="Arial" w:cs="Arial"/>
          <w:b/>
          <w:bCs/>
        </w:rPr>
        <w:t>User-friendly</w:t>
      </w:r>
      <w:proofErr w:type="spellEnd"/>
      <w:r w:rsidRPr="0099721C">
        <w:rPr>
          <w:rFonts w:ascii="Arial" w:hAnsi="Arial" w:cs="Arial"/>
          <w:b/>
          <w:bCs/>
        </w:rPr>
        <w:t xml:space="preserve"> интерфейс</w:t>
      </w:r>
      <w:r w:rsidRPr="0099721C">
        <w:rPr>
          <w:rFonts w:ascii="Arial" w:hAnsi="Arial" w:cs="Arial"/>
        </w:rPr>
        <w:t xml:space="preserve">: Лесен за навигация дизайн, който комбинира Next.js (бързодействие) и </w:t>
      </w:r>
      <w:proofErr w:type="spellStart"/>
      <w:r w:rsidRPr="0099721C">
        <w:rPr>
          <w:rFonts w:ascii="Arial" w:hAnsi="Arial" w:cs="Arial"/>
        </w:rPr>
        <w:t>Tailwind</w:t>
      </w:r>
      <w:proofErr w:type="spellEnd"/>
      <w:r w:rsidRPr="0099721C">
        <w:rPr>
          <w:rFonts w:ascii="Arial" w:hAnsi="Arial" w:cs="Arial"/>
        </w:rPr>
        <w:t xml:space="preserve"> CSS (интуитивен външен вид).</w:t>
      </w:r>
    </w:p>
    <w:p w14:paraId="5EF205CE" w14:textId="77777777" w:rsidR="0099721C" w:rsidRPr="0099721C" w:rsidRDefault="0099721C" w:rsidP="0099721C">
      <w:pPr>
        <w:numPr>
          <w:ilvl w:val="0"/>
          <w:numId w:val="17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Управление на съдържанието в реално време</w:t>
      </w:r>
      <w:r w:rsidRPr="0099721C">
        <w:rPr>
          <w:rFonts w:ascii="Arial" w:hAnsi="Arial" w:cs="Arial"/>
        </w:rPr>
        <w:t>: Възможност за бързо добавяне на нови статии, интеграция с API, което дава гъвкавост за скорошни публикации.</w:t>
      </w:r>
    </w:p>
    <w:p w14:paraId="05D59212" w14:textId="77777777" w:rsidR="0099721C" w:rsidRPr="0099721C" w:rsidRDefault="0099721C" w:rsidP="0099721C">
      <w:pPr>
        <w:numPr>
          <w:ilvl w:val="0"/>
          <w:numId w:val="17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Фокус върху общността</w:t>
      </w:r>
      <w:r w:rsidRPr="0099721C">
        <w:rPr>
          <w:rFonts w:ascii="Arial" w:hAnsi="Arial" w:cs="Arial"/>
        </w:rPr>
        <w:t>: Възможно е внедряване на функционалности като коментари, лайкове, рейтинг и свързани постове – за да се задържат потребителите.</w:t>
      </w:r>
    </w:p>
    <w:p w14:paraId="6D517508" w14:textId="486860F8" w:rsidR="00AB30B3" w:rsidRPr="00A746FE" w:rsidRDefault="00AB30B3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675CD7F1" w14:textId="77777777" w:rsidR="0099721C" w:rsidRPr="0099721C" w:rsidRDefault="0099721C" w:rsidP="0099721C">
      <w:pPr>
        <w:ind w:left="360"/>
        <w:rPr>
          <w:rFonts w:ascii="Arial" w:hAnsi="Arial" w:cs="Arial"/>
        </w:rPr>
      </w:pPr>
    </w:p>
    <w:p w14:paraId="6903B275" w14:textId="676A79F5" w:rsidR="0099721C" w:rsidRPr="00A746FE" w:rsidRDefault="0099721C" w:rsidP="0099721C">
      <w:pPr>
        <w:pStyle w:val="21"/>
        <w:rPr>
          <w:rFonts w:ascii="Arial" w:hAnsi="Arial" w:cs="Arial"/>
        </w:rPr>
      </w:pPr>
      <w:bookmarkStart w:id="13" w:name="_Toc193303191"/>
      <w:r w:rsidRPr="00A746FE">
        <w:rPr>
          <w:rFonts w:ascii="Arial" w:hAnsi="Arial" w:cs="Arial"/>
        </w:rPr>
        <w:t>Критични фактори и предизвикателства в областта</w:t>
      </w:r>
      <w:bookmarkEnd w:id="13"/>
    </w:p>
    <w:p w14:paraId="2EF1FA63" w14:textId="77777777" w:rsidR="000A279E" w:rsidRPr="00A746FE" w:rsidRDefault="000A279E" w:rsidP="000A279E">
      <w:pPr>
        <w:rPr>
          <w:rFonts w:ascii="Arial" w:hAnsi="Arial" w:cs="Arial"/>
        </w:rPr>
      </w:pPr>
    </w:p>
    <w:p w14:paraId="4DE22AC3" w14:textId="01A8627F" w:rsidR="0099721C" w:rsidRPr="00A746FE" w:rsidRDefault="0099721C" w:rsidP="0099721C">
      <w:pPr>
        <w:pStyle w:val="31"/>
        <w:rPr>
          <w:rFonts w:ascii="Arial" w:hAnsi="Arial" w:cs="Arial"/>
        </w:rPr>
      </w:pPr>
      <w:bookmarkStart w:id="14" w:name="_Toc193303192"/>
      <w:r w:rsidRPr="00A746FE">
        <w:rPr>
          <w:rFonts w:ascii="Arial" w:hAnsi="Arial" w:cs="Arial"/>
        </w:rPr>
        <w:t>Динамика на информацията</w:t>
      </w:r>
      <w:bookmarkEnd w:id="14"/>
    </w:p>
    <w:p w14:paraId="3480BC51" w14:textId="77777777" w:rsidR="000A279E" w:rsidRPr="00A746FE" w:rsidRDefault="000A279E" w:rsidP="000A279E">
      <w:pPr>
        <w:rPr>
          <w:rFonts w:ascii="Arial" w:hAnsi="Arial" w:cs="Arial"/>
        </w:rPr>
      </w:pPr>
    </w:p>
    <w:p w14:paraId="788F6922" w14:textId="77777777" w:rsidR="0099721C" w:rsidRPr="0099721C" w:rsidRDefault="0099721C" w:rsidP="0099721C">
      <w:pPr>
        <w:numPr>
          <w:ilvl w:val="0"/>
          <w:numId w:val="18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Автомобилният свят е </w:t>
      </w:r>
      <w:r w:rsidRPr="0099721C">
        <w:rPr>
          <w:rFonts w:ascii="Arial" w:hAnsi="Arial" w:cs="Arial"/>
          <w:b/>
          <w:bCs/>
        </w:rPr>
        <w:t>изключително динамичен</w:t>
      </w:r>
      <w:r w:rsidRPr="0099721C">
        <w:rPr>
          <w:rFonts w:ascii="Arial" w:hAnsi="Arial" w:cs="Arial"/>
        </w:rPr>
        <w:t>: почти всеки месец излизат нови модели, непрекъснато има актуализации на софтуер, промени в законодателството за автомобилите, в екологичните стандарти и т.н.</w:t>
      </w:r>
    </w:p>
    <w:p w14:paraId="30C12594" w14:textId="77777777" w:rsidR="0099721C" w:rsidRPr="0099721C" w:rsidRDefault="0099721C" w:rsidP="0099721C">
      <w:pPr>
        <w:numPr>
          <w:ilvl w:val="0"/>
          <w:numId w:val="18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За да остане един блог актуален, трябва </w:t>
      </w:r>
      <w:r w:rsidRPr="0099721C">
        <w:rPr>
          <w:rFonts w:ascii="Arial" w:hAnsi="Arial" w:cs="Arial"/>
          <w:b/>
          <w:bCs/>
        </w:rPr>
        <w:t>редовно обновяване</w:t>
      </w:r>
      <w:r w:rsidRPr="0099721C">
        <w:rPr>
          <w:rFonts w:ascii="Arial" w:hAnsi="Arial" w:cs="Arial"/>
        </w:rPr>
        <w:t xml:space="preserve"> на съдържанието.</w:t>
      </w:r>
    </w:p>
    <w:p w14:paraId="7CCB6BB7" w14:textId="14BDDE94" w:rsidR="0099721C" w:rsidRPr="00A746FE" w:rsidRDefault="0099721C" w:rsidP="0099721C">
      <w:pPr>
        <w:pStyle w:val="31"/>
        <w:rPr>
          <w:rFonts w:ascii="Arial" w:hAnsi="Arial" w:cs="Arial"/>
        </w:rPr>
      </w:pPr>
      <w:bookmarkStart w:id="15" w:name="_Toc193303193"/>
      <w:r w:rsidRPr="00A746FE">
        <w:rPr>
          <w:rFonts w:ascii="Arial" w:hAnsi="Arial" w:cs="Arial"/>
        </w:rPr>
        <w:t>Доверие на читателите</w:t>
      </w:r>
      <w:bookmarkEnd w:id="15"/>
    </w:p>
    <w:p w14:paraId="2EE7D2EE" w14:textId="77777777" w:rsidR="000A279E" w:rsidRPr="00A746FE" w:rsidRDefault="000A279E" w:rsidP="000A279E">
      <w:pPr>
        <w:rPr>
          <w:rFonts w:ascii="Arial" w:hAnsi="Arial" w:cs="Arial"/>
        </w:rPr>
      </w:pPr>
    </w:p>
    <w:p w14:paraId="22F03A3A" w14:textId="77777777" w:rsidR="0099721C" w:rsidRPr="0099721C" w:rsidRDefault="0099721C" w:rsidP="0099721C">
      <w:pPr>
        <w:numPr>
          <w:ilvl w:val="0"/>
          <w:numId w:val="19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>Много потребители се опасяват от маркетингови похвати, платени реклами или непълна информация.</w:t>
      </w:r>
    </w:p>
    <w:p w14:paraId="74F68887" w14:textId="77777777" w:rsidR="0099721C" w:rsidRPr="0099721C" w:rsidRDefault="0099721C" w:rsidP="0099721C">
      <w:pPr>
        <w:numPr>
          <w:ilvl w:val="0"/>
          <w:numId w:val="19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Ключова е </w:t>
      </w:r>
      <w:r w:rsidRPr="0099721C">
        <w:rPr>
          <w:rFonts w:ascii="Arial" w:hAnsi="Arial" w:cs="Arial"/>
          <w:b/>
          <w:bCs/>
        </w:rPr>
        <w:t>прозрачността</w:t>
      </w:r>
      <w:r w:rsidRPr="0099721C">
        <w:rPr>
          <w:rFonts w:ascii="Arial" w:hAnsi="Arial" w:cs="Arial"/>
        </w:rPr>
        <w:t xml:space="preserve"> – когато блогът предлага и плюсове, и минуси, и споделя реалните впечатления от тестове, читателите изграждат доверие и се връщат отново.</w:t>
      </w:r>
    </w:p>
    <w:p w14:paraId="30E08B7F" w14:textId="40042FCB" w:rsidR="0099721C" w:rsidRPr="00A746FE" w:rsidRDefault="0099721C" w:rsidP="0099721C">
      <w:pPr>
        <w:pStyle w:val="31"/>
        <w:rPr>
          <w:rFonts w:ascii="Arial" w:hAnsi="Arial" w:cs="Arial"/>
        </w:rPr>
      </w:pPr>
      <w:bookmarkStart w:id="16" w:name="_Toc193303194"/>
      <w:r w:rsidRPr="00A746FE">
        <w:rPr>
          <w:rFonts w:ascii="Arial" w:hAnsi="Arial" w:cs="Arial"/>
        </w:rPr>
        <w:t>Конкуренция на пазара</w:t>
      </w:r>
      <w:bookmarkEnd w:id="16"/>
    </w:p>
    <w:p w14:paraId="52CF2626" w14:textId="77777777" w:rsidR="000A279E" w:rsidRPr="00A746FE" w:rsidRDefault="000A279E" w:rsidP="000A279E">
      <w:pPr>
        <w:rPr>
          <w:rFonts w:ascii="Arial" w:hAnsi="Arial" w:cs="Arial"/>
        </w:rPr>
      </w:pPr>
    </w:p>
    <w:p w14:paraId="315442B5" w14:textId="77777777" w:rsidR="0099721C" w:rsidRPr="0099721C" w:rsidRDefault="0099721C" w:rsidP="0099721C">
      <w:pPr>
        <w:numPr>
          <w:ilvl w:val="0"/>
          <w:numId w:val="20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Пазарът на автомобилните блогове е </w:t>
      </w:r>
      <w:proofErr w:type="spellStart"/>
      <w:r w:rsidRPr="0099721C">
        <w:rPr>
          <w:rFonts w:ascii="Arial" w:hAnsi="Arial" w:cs="Arial"/>
          <w:b/>
          <w:bCs/>
        </w:rPr>
        <w:t>насищен</w:t>
      </w:r>
      <w:proofErr w:type="spellEnd"/>
      <w:r w:rsidRPr="0099721C">
        <w:rPr>
          <w:rFonts w:ascii="Arial" w:hAnsi="Arial" w:cs="Arial"/>
        </w:rPr>
        <w:t>: има множество конкуренти, както в България, така и в чужбина.</w:t>
      </w:r>
    </w:p>
    <w:p w14:paraId="088FDCBE" w14:textId="77777777" w:rsidR="0099721C" w:rsidRPr="0099721C" w:rsidRDefault="0099721C" w:rsidP="0099721C">
      <w:pPr>
        <w:numPr>
          <w:ilvl w:val="0"/>
          <w:numId w:val="20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Нужно е </w:t>
      </w:r>
      <w:r w:rsidRPr="0099721C">
        <w:rPr>
          <w:rFonts w:ascii="Arial" w:hAnsi="Arial" w:cs="Arial"/>
          <w:b/>
          <w:bCs/>
        </w:rPr>
        <w:t>допълнително предимство</w:t>
      </w:r>
      <w:r w:rsidRPr="0099721C">
        <w:rPr>
          <w:rFonts w:ascii="Arial" w:hAnsi="Arial" w:cs="Arial"/>
        </w:rPr>
        <w:t xml:space="preserve"> – бърза навигация, персонализация, експертно мнение, нишови теми (напр. </w:t>
      </w:r>
      <w:proofErr w:type="spellStart"/>
      <w:r w:rsidRPr="0099721C">
        <w:rPr>
          <w:rFonts w:ascii="Arial" w:hAnsi="Arial" w:cs="Arial"/>
        </w:rPr>
        <w:t>електромобили</w:t>
      </w:r>
      <w:proofErr w:type="spellEnd"/>
      <w:r w:rsidRPr="0099721C">
        <w:rPr>
          <w:rFonts w:ascii="Arial" w:hAnsi="Arial" w:cs="Arial"/>
        </w:rPr>
        <w:t>, тунинг, ретро коли).</w:t>
      </w:r>
    </w:p>
    <w:p w14:paraId="12142757" w14:textId="27095506" w:rsidR="0099721C" w:rsidRPr="00A746FE" w:rsidRDefault="0099721C" w:rsidP="0099721C">
      <w:pPr>
        <w:pStyle w:val="31"/>
        <w:rPr>
          <w:rFonts w:ascii="Arial" w:hAnsi="Arial" w:cs="Arial"/>
        </w:rPr>
      </w:pPr>
      <w:bookmarkStart w:id="17" w:name="_Toc193303195"/>
      <w:r w:rsidRPr="00A746FE">
        <w:rPr>
          <w:rFonts w:ascii="Arial" w:hAnsi="Arial" w:cs="Arial"/>
        </w:rPr>
        <w:t>Технически изисквания</w:t>
      </w:r>
      <w:bookmarkEnd w:id="17"/>
    </w:p>
    <w:p w14:paraId="02AC38C9" w14:textId="77777777" w:rsidR="000A279E" w:rsidRPr="00A746FE" w:rsidRDefault="000A279E" w:rsidP="000A279E">
      <w:pPr>
        <w:rPr>
          <w:rFonts w:ascii="Arial" w:hAnsi="Arial" w:cs="Arial"/>
        </w:rPr>
      </w:pPr>
    </w:p>
    <w:p w14:paraId="2A35DE91" w14:textId="77777777" w:rsidR="0099721C" w:rsidRPr="0099721C" w:rsidRDefault="0099721C" w:rsidP="0099721C">
      <w:pPr>
        <w:numPr>
          <w:ilvl w:val="0"/>
          <w:numId w:val="21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За да функционира блогът качествено, са важни </w:t>
      </w:r>
      <w:r w:rsidRPr="0099721C">
        <w:rPr>
          <w:rFonts w:ascii="Arial" w:hAnsi="Arial" w:cs="Arial"/>
          <w:b/>
          <w:bCs/>
        </w:rPr>
        <w:t>стабилни сървърни ресурси</w:t>
      </w:r>
      <w:r w:rsidRPr="0099721C">
        <w:rPr>
          <w:rFonts w:ascii="Arial" w:hAnsi="Arial" w:cs="Arial"/>
        </w:rPr>
        <w:t xml:space="preserve">, SEO оптимизация, бързо зареждане на страниците, </w:t>
      </w:r>
      <w:proofErr w:type="spellStart"/>
      <w:r w:rsidRPr="0099721C">
        <w:rPr>
          <w:rFonts w:ascii="Arial" w:hAnsi="Arial" w:cs="Arial"/>
        </w:rPr>
        <w:t>респонсив</w:t>
      </w:r>
      <w:proofErr w:type="spellEnd"/>
      <w:r w:rsidRPr="0099721C">
        <w:rPr>
          <w:rFonts w:ascii="Arial" w:hAnsi="Arial" w:cs="Arial"/>
        </w:rPr>
        <w:t xml:space="preserve"> дизайн (все повече потребители влизат през смартфони).</w:t>
      </w:r>
    </w:p>
    <w:p w14:paraId="6FA82FB9" w14:textId="5A3A64AF" w:rsidR="00AB30B3" w:rsidRPr="00A746FE" w:rsidRDefault="0099721C" w:rsidP="0099721C">
      <w:pPr>
        <w:numPr>
          <w:ilvl w:val="0"/>
          <w:numId w:val="21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lastRenderedPageBreak/>
        <w:t xml:space="preserve">Необходимо е да се обърне внимание и на </w:t>
      </w:r>
      <w:r w:rsidRPr="0099721C">
        <w:rPr>
          <w:rFonts w:ascii="Arial" w:hAnsi="Arial" w:cs="Arial"/>
          <w:b/>
          <w:bCs/>
        </w:rPr>
        <w:t>сигурността</w:t>
      </w:r>
      <w:r w:rsidRPr="0099721C">
        <w:rPr>
          <w:rFonts w:ascii="Arial" w:hAnsi="Arial" w:cs="Arial"/>
        </w:rPr>
        <w:t xml:space="preserve"> – защита срещу злонамерени достъпи, спам, SQL инжекции, т.н.</w:t>
      </w:r>
    </w:p>
    <w:p w14:paraId="223BBE40" w14:textId="2C77F890" w:rsidR="0099721C" w:rsidRPr="0099721C" w:rsidRDefault="00AB30B3" w:rsidP="00AB30B3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68FE6268" w14:textId="69DAEFB7" w:rsidR="0099721C" w:rsidRPr="00A746FE" w:rsidRDefault="0099721C" w:rsidP="0099721C">
      <w:pPr>
        <w:pStyle w:val="21"/>
        <w:rPr>
          <w:rFonts w:ascii="Arial" w:hAnsi="Arial" w:cs="Arial"/>
        </w:rPr>
      </w:pPr>
      <w:bookmarkStart w:id="18" w:name="_Toc193303196"/>
      <w:r w:rsidRPr="00A746FE">
        <w:rPr>
          <w:rFonts w:ascii="Arial" w:hAnsi="Arial" w:cs="Arial"/>
        </w:rPr>
        <w:lastRenderedPageBreak/>
        <w:t>Заключение по проучването на предметната област</w:t>
      </w:r>
      <w:bookmarkEnd w:id="18"/>
    </w:p>
    <w:p w14:paraId="5AE02204" w14:textId="77777777" w:rsidR="000A279E" w:rsidRPr="00A746FE" w:rsidRDefault="000A279E" w:rsidP="000A279E">
      <w:pPr>
        <w:rPr>
          <w:rFonts w:ascii="Arial" w:hAnsi="Arial" w:cs="Arial"/>
        </w:rPr>
      </w:pPr>
    </w:p>
    <w:p w14:paraId="021222BA" w14:textId="77777777" w:rsidR="0099721C" w:rsidRPr="0099721C" w:rsidRDefault="0099721C" w:rsidP="0099721C">
      <w:pPr>
        <w:ind w:left="360"/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В обобщение, предметната област на „CarzUp Blog“ се корени в автомобилния бранш, но включва и редица </w:t>
      </w:r>
      <w:r w:rsidRPr="0099721C">
        <w:rPr>
          <w:rFonts w:ascii="Arial" w:hAnsi="Arial" w:cs="Arial"/>
          <w:b/>
          <w:bCs/>
        </w:rPr>
        <w:t>дигитални и потребителски</w:t>
      </w:r>
      <w:r w:rsidRPr="0099721C">
        <w:rPr>
          <w:rFonts w:ascii="Arial" w:hAnsi="Arial" w:cs="Arial"/>
        </w:rPr>
        <w:t xml:space="preserve"> аспекти:</w:t>
      </w:r>
    </w:p>
    <w:p w14:paraId="0CCADF1D" w14:textId="77777777" w:rsidR="0099721C" w:rsidRPr="0099721C" w:rsidRDefault="0099721C" w:rsidP="0099721C">
      <w:pPr>
        <w:numPr>
          <w:ilvl w:val="0"/>
          <w:numId w:val="2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>Бързоразвиваща се индустрия, която изисква постоянни актуализации и новини;</w:t>
      </w:r>
    </w:p>
    <w:p w14:paraId="5DDE0F16" w14:textId="77777777" w:rsidR="0099721C" w:rsidRPr="0099721C" w:rsidRDefault="0099721C" w:rsidP="0099721C">
      <w:pPr>
        <w:numPr>
          <w:ilvl w:val="0"/>
          <w:numId w:val="2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Висок интерес от разнообразни групи потребители (шофьори, любители, професионалисти), които търсят </w:t>
      </w:r>
      <w:r w:rsidRPr="0099721C">
        <w:rPr>
          <w:rFonts w:ascii="Arial" w:hAnsi="Arial" w:cs="Arial"/>
          <w:b/>
          <w:bCs/>
        </w:rPr>
        <w:t>точна</w:t>
      </w:r>
      <w:r w:rsidRPr="0099721C">
        <w:rPr>
          <w:rFonts w:ascii="Arial" w:hAnsi="Arial" w:cs="Arial"/>
        </w:rPr>
        <w:t xml:space="preserve"> и </w:t>
      </w:r>
      <w:r w:rsidRPr="0099721C">
        <w:rPr>
          <w:rFonts w:ascii="Arial" w:hAnsi="Arial" w:cs="Arial"/>
          <w:b/>
          <w:bCs/>
        </w:rPr>
        <w:t>леснодостъпна</w:t>
      </w:r>
      <w:r w:rsidRPr="0099721C">
        <w:rPr>
          <w:rFonts w:ascii="Arial" w:hAnsi="Arial" w:cs="Arial"/>
        </w:rPr>
        <w:t xml:space="preserve"> информация;</w:t>
      </w:r>
    </w:p>
    <w:p w14:paraId="2AF5AEA1" w14:textId="77777777" w:rsidR="0099721C" w:rsidRPr="0099721C" w:rsidRDefault="0099721C" w:rsidP="0099721C">
      <w:pPr>
        <w:numPr>
          <w:ilvl w:val="0"/>
          <w:numId w:val="2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Силна конкуренция от други блогове и медии, което налага търсене на </w:t>
      </w:r>
      <w:r w:rsidRPr="0099721C">
        <w:rPr>
          <w:rFonts w:ascii="Arial" w:hAnsi="Arial" w:cs="Arial"/>
          <w:b/>
          <w:bCs/>
        </w:rPr>
        <w:t>уникален подход</w:t>
      </w:r>
      <w:r w:rsidRPr="0099721C">
        <w:rPr>
          <w:rFonts w:ascii="Arial" w:hAnsi="Arial" w:cs="Arial"/>
        </w:rPr>
        <w:t xml:space="preserve"> (филтри, интерактивност, персонализация);</w:t>
      </w:r>
    </w:p>
    <w:p w14:paraId="2E391368" w14:textId="77777777" w:rsidR="0099721C" w:rsidRPr="0099721C" w:rsidRDefault="0099721C" w:rsidP="0099721C">
      <w:pPr>
        <w:numPr>
          <w:ilvl w:val="0"/>
          <w:numId w:val="2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Възможности за изграждане на </w:t>
      </w:r>
      <w:r w:rsidRPr="0099721C">
        <w:rPr>
          <w:rFonts w:ascii="Arial" w:hAnsi="Arial" w:cs="Arial"/>
          <w:b/>
          <w:bCs/>
        </w:rPr>
        <w:t>живот в общността</w:t>
      </w:r>
      <w:r w:rsidRPr="0099721C">
        <w:rPr>
          <w:rFonts w:ascii="Arial" w:hAnsi="Arial" w:cs="Arial"/>
        </w:rPr>
        <w:t>, като се предостави платформа за дискусии, коментари, ревюта от реални потребители.</w:t>
      </w:r>
    </w:p>
    <w:p w14:paraId="5EAA4A1B" w14:textId="77777777" w:rsidR="0099721C" w:rsidRPr="0099721C" w:rsidRDefault="0099721C" w:rsidP="0099721C">
      <w:pPr>
        <w:ind w:left="360"/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Разглеждането на горните фактори помага да се </w:t>
      </w:r>
      <w:r w:rsidRPr="0099721C">
        <w:rPr>
          <w:rFonts w:ascii="Arial" w:hAnsi="Arial" w:cs="Arial"/>
          <w:b/>
          <w:bCs/>
        </w:rPr>
        <w:t>уточни</w:t>
      </w:r>
      <w:r w:rsidRPr="0099721C">
        <w:rPr>
          <w:rFonts w:ascii="Arial" w:hAnsi="Arial" w:cs="Arial"/>
        </w:rPr>
        <w:t xml:space="preserve"> фокусът на проекта, както и </w:t>
      </w:r>
      <w:r w:rsidRPr="0099721C">
        <w:rPr>
          <w:rFonts w:ascii="Arial" w:hAnsi="Arial" w:cs="Arial"/>
          <w:b/>
          <w:bCs/>
        </w:rPr>
        <w:t>изискванията</w:t>
      </w:r>
      <w:r w:rsidRPr="0099721C">
        <w:rPr>
          <w:rFonts w:ascii="Arial" w:hAnsi="Arial" w:cs="Arial"/>
        </w:rPr>
        <w:t xml:space="preserve"> към архитектурата и функционалностите му. Познаването на индустрията, типичните потребители и конкуренцията дава отправна точка за стратегическо развитие на „CarzUp Blog“ – както по отношение на техническата част (структурата на кода, базите данни, API интеграциите), така и в маркетинга (SEO, ключови думи, социални мрежи, рекламни модели).</w:t>
      </w:r>
    </w:p>
    <w:p w14:paraId="45E9D908" w14:textId="77777777" w:rsidR="0099721C" w:rsidRPr="0099721C" w:rsidRDefault="0099721C" w:rsidP="0099721C">
      <w:pPr>
        <w:ind w:left="360"/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По този начин, </w:t>
      </w:r>
      <w:r w:rsidRPr="0099721C">
        <w:rPr>
          <w:rFonts w:ascii="Arial" w:hAnsi="Arial" w:cs="Arial"/>
          <w:b/>
          <w:bCs/>
        </w:rPr>
        <w:t>проучването на предметната област</w:t>
      </w:r>
      <w:r w:rsidRPr="0099721C">
        <w:rPr>
          <w:rFonts w:ascii="Arial" w:hAnsi="Arial" w:cs="Arial"/>
        </w:rPr>
        <w:t xml:space="preserve"> не е просто теоретично упражнение – то е пряко свързано с това дали блогът ще бъде </w:t>
      </w:r>
      <w:r w:rsidRPr="0099721C">
        <w:rPr>
          <w:rFonts w:ascii="Arial" w:hAnsi="Arial" w:cs="Arial"/>
          <w:b/>
          <w:bCs/>
        </w:rPr>
        <w:t>конкурентоспособен</w:t>
      </w:r>
      <w:r w:rsidRPr="0099721C">
        <w:rPr>
          <w:rFonts w:ascii="Arial" w:hAnsi="Arial" w:cs="Arial"/>
        </w:rPr>
        <w:t xml:space="preserve">, удобен за употреба и достатъчно </w:t>
      </w:r>
      <w:r w:rsidRPr="0099721C">
        <w:rPr>
          <w:rFonts w:ascii="Arial" w:hAnsi="Arial" w:cs="Arial"/>
          <w:b/>
          <w:bCs/>
        </w:rPr>
        <w:t>гъвкав</w:t>
      </w:r>
      <w:r w:rsidRPr="0099721C">
        <w:rPr>
          <w:rFonts w:ascii="Arial" w:hAnsi="Arial" w:cs="Arial"/>
        </w:rPr>
        <w:t>, за да може да отговаря на бързите промени и очаквания от страна на аудиторията.</w:t>
      </w:r>
    </w:p>
    <w:p w14:paraId="1F80587A" w14:textId="77777777" w:rsidR="0099721C" w:rsidRPr="0099721C" w:rsidRDefault="0099721C" w:rsidP="0099721C">
      <w:pPr>
        <w:ind w:left="360"/>
        <w:rPr>
          <w:rFonts w:ascii="Arial" w:hAnsi="Arial" w:cs="Arial"/>
        </w:rPr>
      </w:pPr>
    </w:p>
    <w:p w14:paraId="162C3437" w14:textId="77777777" w:rsidR="0099721C" w:rsidRPr="0099721C" w:rsidRDefault="0099721C" w:rsidP="0099721C">
      <w:pPr>
        <w:rPr>
          <w:rFonts w:ascii="Arial" w:hAnsi="Arial" w:cs="Arial"/>
        </w:rPr>
      </w:pPr>
    </w:p>
    <w:p w14:paraId="4ADA5E0D" w14:textId="15FBE5CF" w:rsidR="002C67E1" w:rsidRPr="00A746FE" w:rsidRDefault="00B45699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3656E813" w14:textId="77777777" w:rsidR="002C67E1" w:rsidRPr="00A746FE" w:rsidRDefault="00000000" w:rsidP="0099721C">
      <w:pPr>
        <w:pStyle w:val="1"/>
        <w:rPr>
          <w:rFonts w:ascii="Arial" w:hAnsi="Arial" w:cs="Arial"/>
        </w:rPr>
      </w:pPr>
      <w:bookmarkStart w:id="19" w:name="_Toc193303197"/>
      <w:r w:rsidRPr="00A746FE">
        <w:rPr>
          <w:rFonts w:ascii="Arial" w:hAnsi="Arial" w:cs="Arial"/>
        </w:rPr>
        <w:lastRenderedPageBreak/>
        <w:t>Проектиране на базата данни</w:t>
      </w:r>
      <w:bookmarkEnd w:id="19"/>
    </w:p>
    <w:p w14:paraId="1E308EA8" w14:textId="77777777" w:rsidR="005C4B61" w:rsidRPr="00A746FE" w:rsidRDefault="005C4B61" w:rsidP="005C4B61">
      <w:pPr>
        <w:rPr>
          <w:rFonts w:ascii="Arial" w:hAnsi="Arial" w:cs="Arial"/>
        </w:rPr>
      </w:pPr>
    </w:p>
    <w:p w14:paraId="34DED49E" w14:textId="2F3A8D28" w:rsidR="009105EF" w:rsidRPr="00A746FE" w:rsidRDefault="009105EF" w:rsidP="009105EF">
      <w:pPr>
        <w:pStyle w:val="21"/>
        <w:rPr>
          <w:rFonts w:ascii="Arial" w:hAnsi="Arial" w:cs="Arial"/>
        </w:rPr>
      </w:pPr>
      <w:bookmarkStart w:id="20" w:name="_Toc193303198"/>
      <w:r w:rsidRPr="00A746FE">
        <w:rPr>
          <w:rFonts w:ascii="Arial" w:hAnsi="Arial" w:cs="Arial"/>
        </w:rPr>
        <w:t>Съществуваща структура (</w:t>
      </w:r>
      <w:proofErr w:type="spellStart"/>
      <w:r w:rsidRPr="00A746FE">
        <w:rPr>
          <w:rFonts w:ascii="Arial" w:hAnsi="Arial" w:cs="Arial"/>
        </w:rPr>
        <w:t>Posts</w:t>
      </w:r>
      <w:proofErr w:type="spellEnd"/>
      <w:r w:rsidRPr="00A746FE">
        <w:rPr>
          <w:rFonts w:ascii="Arial" w:hAnsi="Arial" w:cs="Arial"/>
        </w:rPr>
        <w:t xml:space="preserve"> Таблица)</w:t>
      </w:r>
      <w:bookmarkEnd w:id="20"/>
    </w:p>
    <w:p w14:paraId="1362DF78" w14:textId="77777777" w:rsidR="005C4B61" w:rsidRPr="00A746FE" w:rsidRDefault="005C4B61" w:rsidP="005C4B61">
      <w:pPr>
        <w:rPr>
          <w:rFonts w:ascii="Arial" w:hAnsi="Arial" w:cs="Arial"/>
        </w:rPr>
      </w:pPr>
    </w:p>
    <w:p w14:paraId="18D6D185" w14:textId="2AB41479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>В момента в базата вероятно има нещо подобно:</w:t>
      </w:r>
    </w:p>
    <w:p w14:paraId="04308B93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CREATE TABLE </w:t>
      </w:r>
      <w:proofErr w:type="spellStart"/>
      <w:r w:rsidRPr="009105EF">
        <w:rPr>
          <w:rFonts w:ascii="Arial" w:hAnsi="Arial" w:cs="Arial"/>
        </w:rPr>
        <w:t>posts</w:t>
      </w:r>
      <w:proofErr w:type="spellEnd"/>
      <w:r w:rsidRPr="009105EF">
        <w:rPr>
          <w:rFonts w:ascii="Arial" w:hAnsi="Arial" w:cs="Arial"/>
        </w:rPr>
        <w:t xml:space="preserve"> (</w:t>
      </w:r>
    </w:p>
    <w:p w14:paraId="556738FA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id</w:t>
      </w:r>
      <w:proofErr w:type="spellEnd"/>
      <w:r w:rsidRPr="009105EF">
        <w:rPr>
          <w:rFonts w:ascii="Arial" w:hAnsi="Arial" w:cs="Arial"/>
        </w:rPr>
        <w:t xml:space="preserve"> SERIAL PRIMARY KEY,</w:t>
      </w:r>
    </w:p>
    <w:p w14:paraId="7401BFF6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title</w:t>
      </w:r>
      <w:proofErr w:type="spellEnd"/>
      <w:r w:rsidRPr="009105EF">
        <w:rPr>
          <w:rFonts w:ascii="Arial" w:hAnsi="Arial" w:cs="Arial"/>
        </w:rPr>
        <w:t xml:space="preserve"> VARCHAR(255) NOT NULL,</w:t>
      </w:r>
    </w:p>
    <w:p w14:paraId="022E24DA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slug</w:t>
      </w:r>
      <w:proofErr w:type="spellEnd"/>
      <w:r w:rsidRPr="009105EF">
        <w:rPr>
          <w:rFonts w:ascii="Arial" w:hAnsi="Arial" w:cs="Arial"/>
        </w:rPr>
        <w:t xml:space="preserve"> VARCHAR(255) UNIQUE NOT NULL,</w:t>
      </w:r>
    </w:p>
    <w:p w14:paraId="3F4862A3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content</w:t>
      </w:r>
      <w:proofErr w:type="spellEnd"/>
      <w:r w:rsidRPr="009105EF">
        <w:rPr>
          <w:rFonts w:ascii="Arial" w:hAnsi="Arial" w:cs="Arial"/>
        </w:rPr>
        <w:t xml:space="preserve"> TEXT NOT NULL,</w:t>
      </w:r>
    </w:p>
    <w:p w14:paraId="56FCDDD5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image</w:t>
      </w:r>
      <w:proofErr w:type="spellEnd"/>
      <w:r w:rsidRPr="009105EF">
        <w:rPr>
          <w:rFonts w:ascii="Arial" w:hAnsi="Arial" w:cs="Arial"/>
        </w:rPr>
        <w:t xml:space="preserve"> VARCHAR(255),</w:t>
      </w:r>
    </w:p>
    <w:p w14:paraId="3DD72452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status</w:t>
      </w:r>
      <w:proofErr w:type="spellEnd"/>
      <w:r w:rsidRPr="009105EF">
        <w:rPr>
          <w:rFonts w:ascii="Arial" w:hAnsi="Arial" w:cs="Arial"/>
        </w:rPr>
        <w:t xml:space="preserve"> VARCHAR(20) DEFAULT '</w:t>
      </w:r>
      <w:proofErr w:type="spellStart"/>
      <w:r w:rsidRPr="009105EF">
        <w:rPr>
          <w:rFonts w:ascii="Arial" w:hAnsi="Arial" w:cs="Arial"/>
        </w:rPr>
        <w:t>draft</w:t>
      </w:r>
      <w:proofErr w:type="spellEnd"/>
      <w:r w:rsidRPr="009105EF">
        <w:rPr>
          <w:rFonts w:ascii="Arial" w:hAnsi="Arial" w:cs="Arial"/>
        </w:rPr>
        <w:t>',</w:t>
      </w:r>
    </w:p>
    <w:p w14:paraId="019945DE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created_at</w:t>
      </w:r>
      <w:proofErr w:type="spellEnd"/>
      <w:r w:rsidRPr="009105EF">
        <w:rPr>
          <w:rFonts w:ascii="Arial" w:hAnsi="Arial" w:cs="Arial"/>
        </w:rPr>
        <w:t xml:space="preserve"> TIMESTAMP DEFAULT CURRENT_TIMESTAMP,</w:t>
      </w:r>
    </w:p>
    <w:p w14:paraId="701A1496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updated_at</w:t>
      </w:r>
      <w:proofErr w:type="spellEnd"/>
      <w:r w:rsidRPr="009105EF">
        <w:rPr>
          <w:rFonts w:ascii="Arial" w:hAnsi="Arial" w:cs="Arial"/>
        </w:rPr>
        <w:t xml:space="preserve"> TIMESTAMP DEFAULT CURRENT_TIMESTAMP</w:t>
      </w:r>
    </w:p>
    <w:p w14:paraId="3394AE83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>);</w:t>
      </w:r>
    </w:p>
    <w:p w14:paraId="71AC5F7D" w14:textId="77777777" w:rsidR="00AB30B3" w:rsidRPr="00A746FE" w:rsidRDefault="009105EF" w:rsidP="009105EF">
      <w:pPr>
        <w:rPr>
          <w:rFonts w:ascii="Arial" w:hAnsi="Arial" w:cs="Arial"/>
          <w:b/>
          <w:bCs/>
        </w:rPr>
      </w:pPr>
      <w:r w:rsidRPr="009105EF">
        <w:rPr>
          <w:rFonts w:ascii="Arial" w:hAnsi="Arial" w:cs="Arial"/>
        </w:rPr>
        <w:t xml:space="preserve">Тази структура поддържа </w:t>
      </w:r>
      <w:r w:rsidRPr="009105EF">
        <w:rPr>
          <w:rFonts w:ascii="Arial" w:hAnsi="Arial" w:cs="Arial"/>
          <w:b/>
          <w:bCs/>
        </w:rPr>
        <w:t>основните нужди</w:t>
      </w:r>
      <w:r w:rsidRPr="009105EF">
        <w:rPr>
          <w:rFonts w:ascii="Arial" w:hAnsi="Arial" w:cs="Arial"/>
        </w:rPr>
        <w:t xml:space="preserve"> – заглавие, </w:t>
      </w:r>
      <w:proofErr w:type="spellStart"/>
      <w:r w:rsidRPr="009105EF">
        <w:rPr>
          <w:rFonts w:ascii="Arial" w:hAnsi="Arial" w:cs="Arial"/>
        </w:rPr>
        <w:t>slug</w:t>
      </w:r>
      <w:proofErr w:type="spellEnd"/>
      <w:r w:rsidRPr="009105EF">
        <w:rPr>
          <w:rFonts w:ascii="Arial" w:hAnsi="Arial" w:cs="Arial"/>
        </w:rPr>
        <w:t>, съдържание, статус (чернова/публикуван/архивиран) и изображение.</w:t>
      </w:r>
      <w:r w:rsidR="00AB30B3" w:rsidRPr="00A746FE">
        <w:rPr>
          <w:rFonts w:ascii="Arial" w:hAnsi="Arial" w:cs="Arial"/>
          <w:b/>
          <w:bCs/>
        </w:rPr>
        <w:t xml:space="preserve"> </w:t>
      </w:r>
    </w:p>
    <w:p w14:paraId="709342D9" w14:textId="4C158C18" w:rsidR="009105EF" w:rsidRPr="00A746FE" w:rsidRDefault="00AB30B3" w:rsidP="009105EF">
      <w:pPr>
        <w:rPr>
          <w:rFonts w:ascii="Arial" w:hAnsi="Arial" w:cs="Arial"/>
        </w:rPr>
      </w:pPr>
      <w:r w:rsidRPr="00A746FE">
        <w:rPr>
          <w:rFonts w:ascii="Arial" w:hAnsi="Arial" w:cs="Arial"/>
          <w:b/>
          <w:bCs/>
        </w:rPr>
        <w:br w:type="page"/>
      </w:r>
    </w:p>
    <w:p w14:paraId="0E047656" w14:textId="5F1C0F63" w:rsidR="009105EF" w:rsidRPr="00A746FE" w:rsidRDefault="009105EF" w:rsidP="009105EF">
      <w:pPr>
        <w:pStyle w:val="21"/>
        <w:rPr>
          <w:rFonts w:ascii="Arial" w:hAnsi="Arial" w:cs="Arial"/>
        </w:rPr>
      </w:pPr>
      <w:bookmarkStart w:id="21" w:name="_Toc193303199"/>
      <w:r w:rsidRPr="00A746FE">
        <w:rPr>
          <w:rFonts w:ascii="Arial" w:hAnsi="Arial" w:cs="Arial"/>
        </w:rPr>
        <w:lastRenderedPageBreak/>
        <w:t>Проблеми със сегашния дизайн</w:t>
      </w:r>
      <w:bookmarkEnd w:id="21"/>
    </w:p>
    <w:p w14:paraId="4EAD7482" w14:textId="77777777" w:rsidR="009105EF" w:rsidRPr="00A746FE" w:rsidRDefault="009105EF" w:rsidP="009105EF">
      <w:pPr>
        <w:rPr>
          <w:rFonts w:ascii="Arial" w:hAnsi="Arial" w:cs="Arial"/>
        </w:rPr>
      </w:pPr>
    </w:p>
    <w:p w14:paraId="5C3C73BE" w14:textId="77777777" w:rsidR="009105EF" w:rsidRPr="009105EF" w:rsidRDefault="009105EF" w:rsidP="009105EF">
      <w:pPr>
        <w:numPr>
          <w:ilvl w:val="0"/>
          <w:numId w:val="23"/>
        </w:numPr>
        <w:rPr>
          <w:rFonts w:ascii="Arial" w:hAnsi="Arial" w:cs="Arial"/>
        </w:rPr>
      </w:pPr>
      <w:r w:rsidRPr="009105EF">
        <w:rPr>
          <w:rFonts w:ascii="Arial" w:hAnsi="Arial" w:cs="Arial"/>
          <w:b/>
          <w:bCs/>
        </w:rPr>
        <w:t>Няма категории</w:t>
      </w:r>
      <w:r w:rsidRPr="009105EF">
        <w:rPr>
          <w:rFonts w:ascii="Arial" w:hAnsi="Arial" w:cs="Arial"/>
        </w:rPr>
        <w:t xml:space="preserve"> → трудно е да групираш постове по теми (примерно „</w:t>
      </w:r>
      <w:proofErr w:type="spellStart"/>
      <w:r w:rsidRPr="009105EF">
        <w:rPr>
          <w:rFonts w:ascii="Arial" w:hAnsi="Arial" w:cs="Arial"/>
        </w:rPr>
        <w:t>Електромобили</w:t>
      </w:r>
      <w:proofErr w:type="spellEnd"/>
      <w:r w:rsidRPr="009105EF">
        <w:rPr>
          <w:rFonts w:ascii="Arial" w:hAnsi="Arial" w:cs="Arial"/>
        </w:rPr>
        <w:t>“, „Технологии“, „Ревюта“).</w:t>
      </w:r>
    </w:p>
    <w:p w14:paraId="16312A33" w14:textId="77777777" w:rsidR="009105EF" w:rsidRPr="009105EF" w:rsidRDefault="009105EF" w:rsidP="009105EF">
      <w:pPr>
        <w:numPr>
          <w:ilvl w:val="0"/>
          <w:numId w:val="23"/>
        </w:numPr>
        <w:rPr>
          <w:rFonts w:ascii="Arial" w:hAnsi="Arial" w:cs="Arial"/>
        </w:rPr>
      </w:pPr>
      <w:r w:rsidRPr="009105EF">
        <w:rPr>
          <w:rFonts w:ascii="Arial" w:hAnsi="Arial" w:cs="Arial"/>
          <w:b/>
          <w:bCs/>
        </w:rPr>
        <w:t>Няма тагове</w:t>
      </w:r>
      <w:r w:rsidRPr="009105EF">
        <w:rPr>
          <w:rFonts w:ascii="Arial" w:hAnsi="Arial" w:cs="Arial"/>
        </w:rPr>
        <w:t xml:space="preserve"> → невъзможно е да се добавят ключови думи за по-добро търсене.</w:t>
      </w:r>
    </w:p>
    <w:p w14:paraId="772CA8C3" w14:textId="77777777" w:rsidR="009105EF" w:rsidRPr="009105EF" w:rsidRDefault="009105EF" w:rsidP="009105EF">
      <w:pPr>
        <w:numPr>
          <w:ilvl w:val="0"/>
          <w:numId w:val="23"/>
        </w:numPr>
        <w:rPr>
          <w:rFonts w:ascii="Arial" w:hAnsi="Arial" w:cs="Arial"/>
        </w:rPr>
      </w:pPr>
      <w:r w:rsidRPr="009105EF">
        <w:rPr>
          <w:rFonts w:ascii="Arial" w:hAnsi="Arial" w:cs="Arial"/>
          <w:b/>
          <w:bCs/>
        </w:rPr>
        <w:t>Липсва информация за автора</w:t>
      </w:r>
      <w:r w:rsidRPr="009105EF">
        <w:rPr>
          <w:rFonts w:ascii="Arial" w:hAnsi="Arial" w:cs="Arial"/>
        </w:rPr>
        <w:t xml:space="preserve"> → няма начин да се определи кой е публикувал статията.</w:t>
      </w:r>
    </w:p>
    <w:p w14:paraId="07533090" w14:textId="77777777" w:rsidR="009105EF" w:rsidRPr="00A746FE" w:rsidRDefault="009105EF" w:rsidP="009105EF">
      <w:pPr>
        <w:numPr>
          <w:ilvl w:val="0"/>
          <w:numId w:val="23"/>
        </w:numPr>
        <w:rPr>
          <w:rFonts w:ascii="Arial" w:hAnsi="Arial" w:cs="Arial"/>
        </w:rPr>
      </w:pPr>
      <w:r w:rsidRPr="009105EF">
        <w:rPr>
          <w:rFonts w:ascii="Arial" w:hAnsi="Arial" w:cs="Arial"/>
          <w:b/>
          <w:bCs/>
        </w:rPr>
        <w:t>Няма коментари или интеракции</w:t>
      </w:r>
      <w:r w:rsidRPr="009105EF">
        <w:rPr>
          <w:rFonts w:ascii="Arial" w:hAnsi="Arial" w:cs="Arial"/>
        </w:rPr>
        <w:t xml:space="preserve"> → ако искаш да добавиш възможност за обратна връзка, липсва структура.</w:t>
      </w:r>
    </w:p>
    <w:p w14:paraId="10947C77" w14:textId="27C01B08" w:rsidR="00AB30B3" w:rsidRPr="00A746FE" w:rsidRDefault="00AB30B3">
      <w:pPr>
        <w:rPr>
          <w:rFonts w:ascii="Arial" w:hAnsi="Arial" w:cs="Arial"/>
          <w:b/>
          <w:bCs/>
        </w:rPr>
      </w:pPr>
    </w:p>
    <w:p w14:paraId="28B59137" w14:textId="77777777" w:rsidR="00AB30B3" w:rsidRPr="009105EF" w:rsidRDefault="00AB30B3" w:rsidP="00AB30B3">
      <w:pPr>
        <w:ind w:left="720"/>
        <w:rPr>
          <w:rFonts w:ascii="Arial" w:hAnsi="Arial" w:cs="Arial"/>
        </w:rPr>
      </w:pPr>
    </w:p>
    <w:p w14:paraId="06EC9D70" w14:textId="503DFAE8" w:rsidR="009105EF" w:rsidRPr="00A746FE" w:rsidRDefault="009105EF" w:rsidP="009105EF">
      <w:pPr>
        <w:pStyle w:val="21"/>
        <w:rPr>
          <w:rFonts w:ascii="Arial" w:hAnsi="Arial" w:cs="Arial"/>
        </w:rPr>
      </w:pPr>
      <w:bookmarkStart w:id="22" w:name="_Toc193303200"/>
      <w:r w:rsidRPr="00A746FE">
        <w:rPr>
          <w:rFonts w:ascii="Arial" w:hAnsi="Arial" w:cs="Arial"/>
        </w:rPr>
        <w:t>Минимално разширяване на базата (Добавяне на ключови таблици)</w:t>
      </w:r>
      <w:bookmarkEnd w:id="22"/>
    </w:p>
    <w:p w14:paraId="3D20B8CA" w14:textId="77777777" w:rsidR="009105EF" w:rsidRPr="00A746FE" w:rsidRDefault="009105EF" w:rsidP="009105EF">
      <w:pPr>
        <w:rPr>
          <w:rFonts w:ascii="Arial" w:hAnsi="Arial" w:cs="Arial"/>
        </w:rPr>
      </w:pPr>
    </w:p>
    <w:p w14:paraId="3E609619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За да избегнем усложнения, ще добавим </w:t>
      </w:r>
      <w:r w:rsidRPr="009105EF">
        <w:rPr>
          <w:rFonts w:ascii="Arial" w:hAnsi="Arial" w:cs="Arial"/>
          <w:b/>
          <w:bCs/>
        </w:rPr>
        <w:t>само най-необходимите таблици</w:t>
      </w:r>
      <w:r w:rsidRPr="009105EF">
        <w:rPr>
          <w:rFonts w:ascii="Arial" w:hAnsi="Arial" w:cs="Arial"/>
        </w:rPr>
        <w:t>:</w:t>
      </w:r>
    </w:p>
    <w:p w14:paraId="1A6B10B4" w14:textId="77777777" w:rsidR="009105EF" w:rsidRPr="009105EF" w:rsidRDefault="009105EF" w:rsidP="009105EF">
      <w:pPr>
        <w:numPr>
          <w:ilvl w:val="0"/>
          <w:numId w:val="24"/>
        </w:numPr>
        <w:rPr>
          <w:rFonts w:ascii="Arial" w:hAnsi="Arial" w:cs="Arial"/>
        </w:rPr>
      </w:pPr>
      <w:r w:rsidRPr="009105EF">
        <w:rPr>
          <w:rFonts w:ascii="Arial" w:hAnsi="Arial" w:cs="Arial"/>
          <w:b/>
          <w:bCs/>
        </w:rPr>
        <w:t xml:space="preserve">Таблица </w:t>
      </w:r>
      <w:proofErr w:type="spellStart"/>
      <w:r w:rsidRPr="009105EF">
        <w:rPr>
          <w:rFonts w:ascii="Arial" w:hAnsi="Arial" w:cs="Arial"/>
          <w:b/>
          <w:bCs/>
        </w:rPr>
        <w:t>users</w:t>
      </w:r>
      <w:proofErr w:type="spellEnd"/>
      <w:r w:rsidRPr="009105EF">
        <w:rPr>
          <w:rFonts w:ascii="Arial" w:hAnsi="Arial" w:cs="Arial"/>
        </w:rPr>
        <w:t xml:space="preserve"> – за авторите на постове.</w:t>
      </w:r>
    </w:p>
    <w:p w14:paraId="186C9825" w14:textId="77777777" w:rsidR="009105EF" w:rsidRPr="009105EF" w:rsidRDefault="009105EF" w:rsidP="009105EF">
      <w:pPr>
        <w:numPr>
          <w:ilvl w:val="0"/>
          <w:numId w:val="24"/>
        </w:numPr>
        <w:rPr>
          <w:rFonts w:ascii="Arial" w:hAnsi="Arial" w:cs="Arial"/>
        </w:rPr>
      </w:pPr>
      <w:r w:rsidRPr="009105EF">
        <w:rPr>
          <w:rFonts w:ascii="Arial" w:hAnsi="Arial" w:cs="Arial"/>
          <w:b/>
          <w:bCs/>
        </w:rPr>
        <w:t xml:space="preserve">Таблица </w:t>
      </w:r>
      <w:proofErr w:type="spellStart"/>
      <w:r w:rsidRPr="009105EF">
        <w:rPr>
          <w:rFonts w:ascii="Arial" w:hAnsi="Arial" w:cs="Arial"/>
          <w:b/>
          <w:bCs/>
        </w:rPr>
        <w:t>categories</w:t>
      </w:r>
      <w:proofErr w:type="spellEnd"/>
      <w:r w:rsidRPr="009105EF">
        <w:rPr>
          <w:rFonts w:ascii="Arial" w:hAnsi="Arial" w:cs="Arial"/>
        </w:rPr>
        <w:t xml:space="preserve"> – за да групираме постовете по категории.</w:t>
      </w:r>
    </w:p>
    <w:p w14:paraId="19157340" w14:textId="77777777" w:rsidR="009105EF" w:rsidRPr="009105EF" w:rsidRDefault="009105EF" w:rsidP="009105EF">
      <w:pPr>
        <w:numPr>
          <w:ilvl w:val="0"/>
          <w:numId w:val="24"/>
        </w:numPr>
        <w:rPr>
          <w:rFonts w:ascii="Arial" w:hAnsi="Arial" w:cs="Arial"/>
        </w:rPr>
      </w:pPr>
      <w:r w:rsidRPr="009105EF">
        <w:rPr>
          <w:rFonts w:ascii="Arial" w:hAnsi="Arial" w:cs="Arial"/>
          <w:b/>
          <w:bCs/>
        </w:rPr>
        <w:t xml:space="preserve">Таблица </w:t>
      </w:r>
      <w:proofErr w:type="spellStart"/>
      <w:r w:rsidRPr="009105EF">
        <w:rPr>
          <w:rFonts w:ascii="Arial" w:hAnsi="Arial" w:cs="Arial"/>
          <w:b/>
          <w:bCs/>
        </w:rPr>
        <w:t>post_categories</w:t>
      </w:r>
      <w:proofErr w:type="spellEnd"/>
      <w:r w:rsidRPr="009105EF">
        <w:rPr>
          <w:rFonts w:ascii="Arial" w:hAnsi="Arial" w:cs="Arial"/>
        </w:rPr>
        <w:t xml:space="preserve"> – връзка много-към-много (за да може един пост да има няколко категории).</w:t>
      </w:r>
    </w:p>
    <w:p w14:paraId="66F30D61" w14:textId="77777777" w:rsidR="009105EF" w:rsidRPr="009105EF" w:rsidRDefault="009105EF" w:rsidP="009105EF">
      <w:pPr>
        <w:numPr>
          <w:ilvl w:val="0"/>
          <w:numId w:val="24"/>
        </w:numPr>
        <w:rPr>
          <w:rFonts w:ascii="Arial" w:hAnsi="Arial" w:cs="Arial"/>
        </w:rPr>
      </w:pPr>
      <w:r w:rsidRPr="009105EF">
        <w:rPr>
          <w:rFonts w:ascii="Arial" w:hAnsi="Arial" w:cs="Arial"/>
          <w:b/>
          <w:bCs/>
        </w:rPr>
        <w:t xml:space="preserve">Таблица </w:t>
      </w:r>
      <w:proofErr w:type="spellStart"/>
      <w:r w:rsidRPr="009105EF">
        <w:rPr>
          <w:rFonts w:ascii="Arial" w:hAnsi="Arial" w:cs="Arial"/>
          <w:b/>
          <w:bCs/>
        </w:rPr>
        <w:t>comments</w:t>
      </w:r>
      <w:proofErr w:type="spellEnd"/>
      <w:r w:rsidRPr="009105EF">
        <w:rPr>
          <w:rFonts w:ascii="Arial" w:hAnsi="Arial" w:cs="Arial"/>
        </w:rPr>
        <w:t xml:space="preserve"> – за добавяне на коментари към постовете.</w:t>
      </w:r>
    </w:p>
    <w:p w14:paraId="3155E77C" w14:textId="77777777" w:rsidR="009105EF" w:rsidRPr="00A746FE" w:rsidRDefault="009105EF" w:rsidP="009105EF">
      <w:pPr>
        <w:numPr>
          <w:ilvl w:val="0"/>
          <w:numId w:val="24"/>
        </w:numPr>
        <w:rPr>
          <w:rFonts w:ascii="Arial" w:hAnsi="Arial" w:cs="Arial"/>
          <w:b/>
          <w:bCs/>
        </w:rPr>
      </w:pPr>
      <w:r w:rsidRPr="009105EF">
        <w:rPr>
          <w:rFonts w:ascii="Arial" w:hAnsi="Arial" w:cs="Arial"/>
          <w:b/>
          <w:bCs/>
        </w:rPr>
        <w:t xml:space="preserve">Таблица </w:t>
      </w:r>
      <w:proofErr w:type="spellStart"/>
      <w:r w:rsidRPr="009105EF">
        <w:rPr>
          <w:rFonts w:ascii="Arial" w:hAnsi="Arial" w:cs="Arial"/>
          <w:b/>
          <w:bCs/>
        </w:rPr>
        <w:t>tags</w:t>
      </w:r>
      <w:proofErr w:type="spellEnd"/>
      <w:r w:rsidRPr="009105EF">
        <w:rPr>
          <w:rFonts w:ascii="Arial" w:hAnsi="Arial" w:cs="Arial"/>
          <w:b/>
          <w:bCs/>
        </w:rPr>
        <w:t xml:space="preserve"> и </w:t>
      </w:r>
      <w:proofErr w:type="spellStart"/>
      <w:r w:rsidRPr="009105EF">
        <w:rPr>
          <w:rFonts w:ascii="Arial" w:hAnsi="Arial" w:cs="Arial"/>
          <w:b/>
          <w:bCs/>
        </w:rPr>
        <w:t>post_tags</w:t>
      </w:r>
      <w:proofErr w:type="spellEnd"/>
      <w:r w:rsidRPr="009105EF">
        <w:rPr>
          <w:rFonts w:ascii="Arial" w:hAnsi="Arial" w:cs="Arial"/>
        </w:rPr>
        <w:t xml:space="preserve"> – за гъвкави ключови думи.</w:t>
      </w:r>
    </w:p>
    <w:p w14:paraId="42485DB9" w14:textId="66DA3077" w:rsidR="00AB30B3" w:rsidRPr="00A746FE" w:rsidRDefault="00AB30B3">
      <w:pPr>
        <w:rPr>
          <w:rFonts w:ascii="Arial" w:hAnsi="Arial" w:cs="Arial"/>
          <w:b/>
          <w:bCs/>
        </w:rPr>
      </w:pPr>
      <w:r w:rsidRPr="00A746FE">
        <w:rPr>
          <w:rFonts w:ascii="Arial" w:hAnsi="Arial" w:cs="Arial"/>
          <w:b/>
          <w:bCs/>
        </w:rPr>
        <w:br w:type="page"/>
      </w:r>
    </w:p>
    <w:p w14:paraId="5B823F83" w14:textId="77777777" w:rsidR="00AB30B3" w:rsidRPr="00A746FE" w:rsidRDefault="00AB30B3" w:rsidP="00AB30B3">
      <w:pPr>
        <w:ind w:left="360"/>
        <w:rPr>
          <w:rFonts w:ascii="Arial" w:hAnsi="Arial" w:cs="Arial"/>
          <w:b/>
          <w:bCs/>
        </w:rPr>
      </w:pPr>
    </w:p>
    <w:p w14:paraId="53C9B879" w14:textId="6D795EB8" w:rsidR="009105EF" w:rsidRPr="00A746FE" w:rsidRDefault="009105EF" w:rsidP="009105EF">
      <w:pPr>
        <w:pStyle w:val="21"/>
        <w:rPr>
          <w:rFonts w:ascii="Arial" w:hAnsi="Arial" w:cs="Arial"/>
        </w:rPr>
      </w:pPr>
      <w:bookmarkStart w:id="23" w:name="_Toc193303201"/>
      <w:r w:rsidRPr="00A746FE">
        <w:rPr>
          <w:rFonts w:ascii="Arial" w:hAnsi="Arial" w:cs="Arial"/>
        </w:rPr>
        <w:t xml:space="preserve">Създаване на допълнителни таблици в </w:t>
      </w:r>
      <w:proofErr w:type="spellStart"/>
      <w:r w:rsidRPr="00A746FE">
        <w:rPr>
          <w:rFonts w:ascii="Arial" w:hAnsi="Arial" w:cs="Arial"/>
        </w:rPr>
        <w:t>PostgreSQL</w:t>
      </w:r>
      <w:bookmarkEnd w:id="23"/>
      <w:proofErr w:type="spellEnd"/>
    </w:p>
    <w:p w14:paraId="6BBAB2B3" w14:textId="77777777" w:rsidR="009105EF" w:rsidRPr="00A746FE" w:rsidRDefault="009105EF" w:rsidP="009105EF">
      <w:pPr>
        <w:pStyle w:val="31"/>
        <w:rPr>
          <w:rFonts w:ascii="Arial" w:hAnsi="Arial" w:cs="Arial"/>
        </w:rPr>
      </w:pPr>
    </w:p>
    <w:p w14:paraId="7CB6D24B" w14:textId="5D1D540C" w:rsidR="009105EF" w:rsidRPr="00A746FE" w:rsidRDefault="009105EF" w:rsidP="009105EF">
      <w:pPr>
        <w:pStyle w:val="31"/>
        <w:rPr>
          <w:rFonts w:ascii="Arial" w:hAnsi="Arial" w:cs="Arial"/>
        </w:rPr>
      </w:pPr>
      <w:bookmarkStart w:id="24" w:name="_Toc193303202"/>
      <w:r w:rsidRPr="00A746FE">
        <w:rPr>
          <w:rFonts w:ascii="Arial" w:hAnsi="Arial" w:cs="Arial"/>
        </w:rPr>
        <w:t xml:space="preserve">Таблица </w:t>
      </w:r>
      <w:proofErr w:type="spellStart"/>
      <w:r w:rsidRPr="00A746FE">
        <w:rPr>
          <w:rFonts w:ascii="Arial" w:hAnsi="Arial" w:cs="Arial"/>
        </w:rPr>
        <w:t>users</w:t>
      </w:r>
      <w:proofErr w:type="spellEnd"/>
      <w:r w:rsidRPr="00A746FE">
        <w:rPr>
          <w:rFonts w:ascii="Arial" w:hAnsi="Arial" w:cs="Arial"/>
        </w:rPr>
        <w:t xml:space="preserve"> (Автори на постове)</w:t>
      </w:r>
      <w:bookmarkEnd w:id="24"/>
    </w:p>
    <w:p w14:paraId="1308A63B" w14:textId="77777777" w:rsidR="00B9590C" w:rsidRPr="00A746FE" w:rsidRDefault="00B9590C" w:rsidP="00B9590C">
      <w:pPr>
        <w:rPr>
          <w:rFonts w:ascii="Arial" w:hAnsi="Arial" w:cs="Arial"/>
        </w:rPr>
      </w:pPr>
    </w:p>
    <w:p w14:paraId="7A6A3A44" w14:textId="7CD83864" w:rsidR="009105EF" w:rsidRPr="009105EF" w:rsidRDefault="009105EF" w:rsidP="00AB30B3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Добавяме </w:t>
      </w:r>
      <w:r w:rsidRPr="009105EF">
        <w:rPr>
          <w:rFonts w:ascii="Arial" w:hAnsi="Arial" w:cs="Arial"/>
          <w:b/>
          <w:bCs/>
        </w:rPr>
        <w:t>потребителска таблица</w:t>
      </w:r>
      <w:r w:rsidRPr="009105EF">
        <w:rPr>
          <w:rFonts w:ascii="Arial" w:hAnsi="Arial" w:cs="Arial"/>
        </w:rPr>
        <w:t xml:space="preserve"> за авторите на статиите:</w:t>
      </w:r>
    </w:p>
    <w:p w14:paraId="584A4CA5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CREATE TABLE </w:t>
      </w:r>
      <w:proofErr w:type="spellStart"/>
      <w:r w:rsidRPr="009105EF">
        <w:rPr>
          <w:rFonts w:ascii="Arial" w:hAnsi="Arial" w:cs="Arial"/>
        </w:rPr>
        <w:t>users</w:t>
      </w:r>
      <w:proofErr w:type="spellEnd"/>
      <w:r w:rsidRPr="009105EF">
        <w:rPr>
          <w:rFonts w:ascii="Arial" w:hAnsi="Arial" w:cs="Arial"/>
        </w:rPr>
        <w:t xml:space="preserve"> (</w:t>
      </w:r>
    </w:p>
    <w:p w14:paraId="356B3F37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id</w:t>
      </w:r>
      <w:proofErr w:type="spellEnd"/>
      <w:r w:rsidRPr="009105EF">
        <w:rPr>
          <w:rFonts w:ascii="Arial" w:hAnsi="Arial" w:cs="Arial"/>
        </w:rPr>
        <w:t xml:space="preserve"> SERIAL PRIMARY KEY,</w:t>
      </w:r>
    </w:p>
    <w:p w14:paraId="6E6502AF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username</w:t>
      </w:r>
      <w:proofErr w:type="spellEnd"/>
      <w:r w:rsidRPr="009105EF">
        <w:rPr>
          <w:rFonts w:ascii="Arial" w:hAnsi="Arial" w:cs="Arial"/>
        </w:rPr>
        <w:t xml:space="preserve"> VARCHAR(50) UNIQUE NOT NULL,</w:t>
      </w:r>
    </w:p>
    <w:p w14:paraId="3424EE62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email</w:t>
      </w:r>
      <w:proofErr w:type="spellEnd"/>
      <w:r w:rsidRPr="009105EF">
        <w:rPr>
          <w:rFonts w:ascii="Arial" w:hAnsi="Arial" w:cs="Arial"/>
        </w:rPr>
        <w:t xml:space="preserve"> VARCHAR(100) UNIQUE NOT NULL,</w:t>
      </w:r>
    </w:p>
    <w:p w14:paraId="07D9F45B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password_hash</w:t>
      </w:r>
      <w:proofErr w:type="spellEnd"/>
      <w:r w:rsidRPr="009105EF">
        <w:rPr>
          <w:rFonts w:ascii="Arial" w:hAnsi="Arial" w:cs="Arial"/>
        </w:rPr>
        <w:t xml:space="preserve"> VARCHAR(255) NOT NULL,</w:t>
      </w:r>
    </w:p>
    <w:p w14:paraId="4F7FF6DD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full_name</w:t>
      </w:r>
      <w:proofErr w:type="spellEnd"/>
      <w:r w:rsidRPr="009105EF">
        <w:rPr>
          <w:rFonts w:ascii="Arial" w:hAnsi="Arial" w:cs="Arial"/>
        </w:rPr>
        <w:t xml:space="preserve"> VARCHAR(100),</w:t>
      </w:r>
    </w:p>
    <w:p w14:paraId="7B2E51C6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created_at</w:t>
      </w:r>
      <w:proofErr w:type="spellEnd"/>
      <w:r w:rsidRPr="009105EF">
        <w:rPr>
          <w:rFonts w:ascii="Arial" w:hAnsi="Arial" w:cs="Arial"/>
        </w:rPr>
        <w:t xml:space="preserve"> TIMESTAMP DEFAULT CURRENT_TIMESTAMP</w:t>
      </w:r>
    </w:p>
    <w:p w14:paraId="3B0422CC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>);</w:t>
      </w:r>
    </w:p>
    <w:p w14:paraId="28B7CE58" w14:textId="77777777" w:rsidR="009105EF" w:rsidRPr="009105EF" w:rsidRDefault="009105EF" w:rsidP="009105EF">
      <w:pPr>
        <w:rPr>
          <w:rFonts w:ascii="Arial" w:hAnsi="Arial" w:cs="Arial"/>
          <w:b/>
          <w:bCs/>
        </w:rPr>
      </w:pPr>
      <w:r w:rsidRPr="009105EF">
        <w:rPr>
          <w:rFonts w:ascii="Arial" w:hAnsi="Arial" w:cs="Arial"/>
          <w:b/>
          <w:bCs/>
        </w:rPr>
        <w:t xml:space="preserve">Промяна на </w:t>
      </w:r>
      <w:proofErr w:type="spellStart"/>
      <w:r w:rsidRPr="009105EF">
        <w:rPr>
          <w:rFonts w:ascii="Arial" w:hAnsi="Arial" w:cs="Arial"/>
          <w:b/>
          <w:bCs/>
        </w:rPr>
        <w:t>posts</w:t>
      </w:r>
      <w:proofErr w:type="spellEnd"/>
      <w:r w:rsidRPr="009105EF">
        <w:rPr>
          <w:rFonts w:ascii="Arial" w:hAnsi="Arial" w:cs="Arial"/>
          <w:b/>
          <w:bCs/>
        </w:rPr>
        <w:t xml:space="preserve"> за връзка с автор</w:t>
      </w:r>
    </w:p>
    <w:p w14:paraId="3116080F" w14:textId="3DE35958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Добавяме </w:t>
      </w:r>
      <w:proofErr w:type="spellStart"/>
      <w:r w:rsidRPr="009105EF">
        <w:rPr>
          <w:rFonts w:ascii="Arial" w:hAnsi="Arial" w:cs="Arial"/>
        </w:rPr>
        <w:t>user_id</w:t>
      </w:r>
      <w:proofErr w:type="spellEnd"/>
      <w:r w:rsidRPr="009105EF">
        <w:rPr>
          <w:rFonts w:ascii="Arial" w:hAnsi="Arial" w:cs="Arial"/>
        </w:rPr>
        <w:t xml:space="preserve"> като </w:t>
      </w:r>
      <w:r w:rsidRPr="009105EF">
        <w:rPr>
          <w:rFonts w:ascii="Arial" w:hAnsi="Arial" w:cs="Arial"/>
          <w:b/>
          <w:bCs/>
        </w:rPr>
        <w:t>външен ключ</w:t>
      </w:r>
      <w:r w:rsidRPr="009105EF">
        <w:rPr>
          <w:rFonts w:ascii="Arial" w:hAnsi="Arial" w:cs="Arial"/>
        </w:rPr>
        <w:t>:</w:t>
      </w:r>
    </w:p>
    <w:p w14:paraId="353FE86A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ALTER TABLE </w:t>
      </w:r>
      <w:proofErr w:type="spellStart"/>
      <w:r w:rsidRPr="009105EF">
        <w:rPr>
          <w:rFonts w:ascii="Arial" w:hAnsi="Arial" w:cs="Arial"/>
        </w:rPr>
        <w:t>posts</w:t>
      </w:r>
      <w:proofErr w:type="spellEnd"/>
      <w:r w:rsidRPr="009105EF">
        <w:rPr>
          <w:rFonts w:ascii="Arial" w:hAnsi="Arial" w:cs="Arial"/>
        </w:rPr>
        <w:t xml:space="preserve"> ADD COLUMN </w:t>
      </w:r>
      <w:proofErr w:type="spellStart"/>
      <w:r w:rsidRPr="009105EF">
        <w:rPr>
          <w:rFonts w:ascii="Arial" w:hAnsi="Arial" w:cs="Arial"/>
        </w:rPr>
        <w:t>user_id</w:t>
      </w:r>
      <w:proofErr w:type="spellEnd"/>
      <w:r w:rsidRPr="009105EF">
        <w:rPr>
          <w:rFonts w:ascii="Arial" w:hAnsi="Arial" w:cs="Arial"/>
        </w:rPr>
        <w:t xml:space="preserve"> INT;</w:t>
      </w:r>
    </w:p>
    <w:p w14:paraId="4AEDDE46" w14:textId="55E75BCF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ALTER TABLE </w:t>
      </w:r>
      <w:proofErr w:type="spellStart"/>
      <w:r w:rsidRPr="009105EF">
        <w:rPr>
          <w:rFonts w:ascii="Arial" w:hAnsi="Arial" w:cs="Arial"/>
        </w:rPr>
        <w:t>posts</w:t>
      </w:r>
      <w:proofErr w:type="spellEnd"/>
      <w:r w:rsidRPr="009105EF">
        <w:rPr>
          <w:rFonts w:ascii="Arial" w:hAnsi="Arial" w:cs="Arial"/>
        </w:rPr>
        <w:t xml:space="preserve"> ADD CONSTRAINT </w:t>
      </w:r>
      <w:proofErr w:type="spellStart"/>
      <w:r w:rsidRPr="009105EF">
        <w:rPr>
          <w:rFonts w:ascii="Arial" w:hAnsi="Arial" w:cs="Arial"/>
        </w:rPr>
        <w:t>fk_posts_users</w:t>
      </w:r>
      <w:proofErr w:type="spellEnd"/>
      <w:r w:rsidRPr="009105EF">
        <w:rPr>
          <w:rFonts w:ascii="Arial" w:hAnsi="Arial" w:cs="Arial"/>
        </w:rPr>
        <w:t xml:space="preserve"> FOREIGN KEY (</w:t>
      </w:r>
      <w:proofErr w:type="spellStart"/>
      <w:r w:rsidRPr="009105EF">
        <w:rPr>
          <w:rFonts w:ascii="Arial" w:hAnsi="Arial" w:cs="Arial"/>
        </w:rPr>
        <w:t>user_id</w:t>
      </w:r>
      <w:proofErr w:type="spellEnd"/>
      <w:r w:rsidRPr="009105EF">
        <w:rPr>
          <w:rFonts w:ascii="Arial" w:hAnsi="Arial" w:cs="Arial"/>
        </w:rPr>
        <w:t xml:space="preserve">) REFERENCES </w:t>
      </w:r>
      <w:proofErr w:type="spellStart"/>
      <w:r w:rsidRPr="009105EF">
        <w:rPr>
          <w:rFonts w:ascii="Arial" w:hAnsi="Arial" w:cs="Arial"/>
        </w:rPr>
        <w:t>users</w:t>
      </w:r>
      <w:proofErr w:type="spellEnd"/>
      <w:r w:rsidRPr="009105EF">
        <w:rPr>
          <w:rFonts w:ascii="Arial" w:hAnsi="Arial" w:cs="Arial"/>
        </w:rPr>
        <w:t>(</w:t>
      </w:r>
      <w:proofErr w:type="spellStart"/>
      <w:r w:rsidRPr="009105EF">
        <w:rPr>
          <w:rFonts w:ascii="Arial" w:hAnsi="Arial" w:cs="Arial"/>
        </w:rPr>
        <w:t>id</w:t>
      </w:r>
      <w:proofErr w:type="spellEnd"/>
      <w:r w:rsidRPr="009105EF">
        <w:rPr>
          <w:rFonts w:ascii="Arial" w:hAnsi="Arial" w:cs="Arial"/>
        </w:rPr>
        <w:t>) ON DELETE SET NULL;</w:t>
      </w:r>
    </w:p>
    <w:p w14:paraId="22750ECE" w14:textId="4DDDE918" w:rsidR="009105EF" w:rsidRPr="009105EF" w:rsidRDefault="009105EF" w:rsidP="009105EF">
      <w:pPr>
        <w:rPr>
          <w:rFonts w:ascii="Arial" w:hAnsi="Arial" w:cs="Arial"/>
        </w:rPr>
      </w:pPr>
    </w:p>
    <w:p w14:paraId="67F46578" w14:textId="1FAB3D38" w:rsidR="009105EF" w:rsidRPr="00A746FE" w:rsidRDefault="009105EF" w:rsidP="009105EF">
      <w:pPr>
        <w:pStyle w:val="31"/>
        <w:rPr>
          <w:rFonts w:ascii="Arial" w:eastAsiaTheme="minorEastAsia" w:hAnsi="Arial" w:cs="Arial"/>
          <w:color w:val="auto"/>
        </w:rPr>
      </w:pPr>
      <w:bookmarkStart w:id="25" w:name="_Toc193303203"/>
      <w:r w:rsidRPr="00A746FE">
        <w:rPr>
          <w:rFonts w:ascii="Arial" w:hAnsi="Arial" w:cs="Arial"/>
        </w:rPr>
        <w:t xml:space="preserve">Таблица </w:t>
      </w:r>
      <w:proofErr w:type="spellStart"/>
      <w:r w:rsidRPr="00A746FE">
        <w:rPr>
          <w:rFonts w:ascii="Arial" w:hAnsi="Arial" w:cs="Arial"/>
        </w:rPr>
        <w:t>categories</w:t>
      </w:r>
      <w:proofErr w:type="spellEnd"/>
      <w:r w:rsidRPr="00A746FE">
        <w:rPr>
          <w:rFonts w:ascii="Arial" w:hAnsi="Arial" w:cs="Arial"/>
        </w:rPr>
        <w:t xml:space="preserve"> (Категории за постове)</w:t>
      </w:r>
      <w:bookmarkEnd w:id="25"/>
    </w:p>
    <w:p w14:paraId="61E930DF" w14:textId="77777777" w:rsidR="009105EF" w:rsidRPr="009105EF" w:rsidRDefault="009105EF" w:rsidP="009105EF">
      <w:pPr>
        <w:rPr>
          <w:rFonts w:ascii="Arial" w:hAnsi="Arial" w:cs="Arial"/>
        </w:rPr>
      </w:pPr>
    </w:p>
    <w:p w14:paraId="25E5933F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CREATE TABLE </w:t>
      </w:r>
      <w:proofErr w:type="spellStart"/>
      <w:r w:rsidRPr="009105EF">
        <w:rPr>
          <w:rFonts w:ascii="Arial" w:hAnsi="Arial" w:cs="Arial"/>
        </w:rPr>
        <w:t>categories</w:t>
      </w:r>
      <w:proofErr w:type="spellEnd"/>
      <w:r w:rsidRPr="009105EF">
        <w:rPr>
          <w:rFonts w:ascii="Arial" w:hAnsi="Arial" w:cs="Arial"/>
        </w:rPr>
        <w:t xml:space="preserve"> (</w:t>
      </w:r>
    </w:p>
    <w:p w14:paraId="734EABE1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id</w:t>
      </w:r>
      <w:proofErr w:type="spellEnd"/>
      <w:r w:rsidRPr="009105EF">
        <w:rPr>
          <w:rFonts w:ascii="Arial" w:hAnsi="Arial" w:cs="Arial"/>
        </w:rPr>
        <w:t xml:space="preserve"> SERIAL PRIMARY KEY,</w:t>
      </w:r>
    </w:p>
    <w:p w14:paraId="2C24C855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name</w:t>
      </w:r>
      <w:proofErr w:type="spellEnd"/>
      <w:r w:rsidRPr="009105EF">
        <w:rPr>
          <w:rFonts w:ascii="Arial" w:hAnsi="Arial" w:cs="Arial"/>
        </w:rPr>
        <w:t xml:space="preserve"> VARCHAR(100) UNIQUE NOT NULL</w:t>
      </w:r>
    </w:p>
    <w:p w14:paraId="1A262672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>);</w:t>
      </w:r>
    </w:p>
    <w:p w14:paraId="449D946B" w14:textId="0F335398" w:rsidR="009105EF" w:rsidRPr="00A746FE" w:rsidRDefault="009105EF" w:rsidP="009105EF">
      <w:pPr>
        <w:pStyle w:val="31"/>
        <w:rPr>
          <w:rFonts w:ascii="Arial" w:hAnsi="Arial" w:cs="Arial"/>
        </w:rPr>
      </w:pPr>
      <w:bookmarkStart w:id="26" w:name="_Toc193303204"/>
      <w:r w:rsidRPr="00A746FE">
        <w:rPr>
          <w:rFonts w:ascii="Arial" w:hAnsi="Arial" w:cs="Arial"/>
        </w:rPr>
        <w:lastRenderedPageBreak/>
        <w:t xml:space="preserve">Връзка </w:t>
      </w:r>
      <w:proofErr w:type="spellStart"/>
      <w:r w:rsidRPr="00A746FE">
        <w:rPr>
          <w:rFonts w:ascii="Arial" w:hAnsi="Arial" w:cs="Arial"/>
        </w:rPr>
        <w:t>post_categories</w:t>
      </w:r>
      <w:proofErr w:type="spellEnd"/>
      <w:r w:rsidRPr="00A746FE">
        <w:rPr>
          <w:rFonts w:ascii="Arial" w:hAnsi="Arial" w:cs="Arial"/>
        </w:rPr>
        <w:t xml:space="preserve"> (Много към много)</w:t>
      </w:r>
      <w:bookmarkEnd w:id="26"/>
    </w:p>
    <w:p w14:paraId="7C52547A" w14:textId="77777777" w:rsidR="009105EF" w:rsidRPr="00A746FE" w:rsidRDefault="009105EF" w:rsidP="009105EF">
      <w:pPr>
        <w:rPr>
          <w:rFonts w:ascii="Arial" w:hAnsi="Arial" w:cs="Arial"/>
        </w:rPr>
      </w:pPr>
    </w:p>
    <w:p w14:paraId="6C539EC4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Тъй като </w:t>
      </w:r>
      <w:r w:rsidRPr="009105EF">
        <w:rPr>
          <w:rFonts w:ascii="Arial" w:hAnsi="Arial" w:cs="Arial"/>
          <w:b/>
          <w:bCs/>
        </w:rPr>
        <w:t>един пост може да има няколко категории</w:t>
      </w:r>
      <w:r w:rsidRPr="009105EF">
        <w:rPr>
          <w:rFonts w:ascii="Arial" w:hAnsi="Arial" w:cs="Arial"/>
        </w:rPr>
        <w:t xml:space="preserve">, правим </w:t>
      </w:r>
      <w:proofErr w:type="spellStart"/>
      <w:r w:rsidRPr="009105EF">
        <w:rPr>
          <w:rFonts w:ascii="Arial" w:hAnsi="Arial" w:cs="Arial"/>
          <w:b/>
          <w:bCs/>
        </w:rPr>
        <w:t>свръзваща</w:t>
      </w:r>
      <w:proofErr w:type="spellEnd"/>
      <w:r w:rsidRPr="009105EF">
        <w:rPr>
          <w:rFonts w:ascii="Arial" w:hAnsi="Arial" w:cs="Arial"/>
          <w:b/>
          <w:bCs/>
        </w:rPr>
        <w:t xml:space="preserve"> таблица</w:t>
      </w:r>
      <w:r w:rsidRPr="009105EF">
        <w:rPr>
          <w:rFonts w:ascii="Arial" w:hAnsi="Arial" w:cs="Arial"/>
        </w:rPr>
        <w:t>:</w:t>
      </w:r>
    </w:p>
    <w:p w14:paraId="5EFEB37F" w14:textId="77777777" w:rsidR="009105EF" w:rsidRPr="009105EF" w:rsidRDefault="009105EF" w:rsidP="009105EF">
      <w:pPr>
        <w:rPr>
          <w:rFonts w:ascii="Arial" w:hAnsi="Arial" w:cs="Arial"/>
        </w:rPr>
      </w:pPr>
      <w:proofErr w:type="spellStart"/>
      <w:r w:rsidRPr="009105EF">
        <w:rPr>
          <w:rFonts w:ascii="Arial" w:hAnsi="Arial" w:cs="Arial"/>
        </w:rPr>
        <w:t>sql</w:t>
      </w:r>
      <w:proofErr w:type="spellEnd"/>
    </w:p>
    <w:p w14:paraId="6C38F75C" w14:textId="77777777" w:rsidR="009105EF" w:rsidRPr="009105EF" w:rsidRDefault="009105EF" w:rsidP="009105EF">
      <w:pPr>
        <w:rPr>
          <w:rFonts w:ascii="Arial" w:hAnsi="Arial" w:cs="Arial"/>
        </w:rPr>
      </w:pPr>
      <w:proofErr w:type="spellStart"/>
      <w:r w:rsidRPr="009105EF">
        <w:rPr>
          <w:rFonts w:ascii="Arial" w:hAnsi="Arial" w:cs="Arial"/>
        </w:rPr>
        <w:t>КопиранеРедактиране</w:t>
      </w:r>
      <w:proofErr w:type="spellEnd"/>
    </w:p>
    <w:p w14:paraId="607677A9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CREATE TABLE </w:t>
      </w:r>
      <w:proofErr w:type="spellStart"/>
      <w:r w:rsidRPr="009105EF">
        <w:rPr>
          <w:rFonts w:ascii="Arial" w:hAnsi="Arial" w:cs="Arial"/>
        </w:rPr>
        <w:t>post_categories</w:t>
      </w:r>
      <w:proofErr w:type="spellEnd"/>
      <w:r w:rsidRPr="009105EF">
        <w:rPr>
          <w:rFonts w:ascii="Arial" w:hAnsi="Arial" w:cs="Arial"/>
        </w:rPr>
        <w:t xml:space="preserve"> (</w:t>
      </w:r>
    </w:p>
    <w:p w14:paraId="3BD97652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post_id</w:t>
      </w:r>
      <w:proofErr w:type="spellEnd"/>
      <w:r w:rsidRPr="009105EF">
        <w:rPr>
          <w:rFonts w:ascii="Arial" w:hAnsi="Arial" w:cs="Arial"/>
        </w:rPr>
        <w:t xml:space="preserve"> INT NOT NULL,</w:t>
      </w:r>
    </w:p>
    <w:p w14:paraId="209CFF28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category_id</w:t>
      </w:r>
      <w:proofErr w:type="spellEnd"/>
      <w:r w:rsidRPr="009105EF">
        <w:rPr>
          <w:rFonts w:ascii="Arial" w:hAnsi="Arial" w:cs="Arial"/>
        </w:rPr>
        <w:t xml:space="preserve"> INT NOT NULL,</w:t>
      </w:r>
    </w:p>
    <w:p w14:paraId="41F5736E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PRIMARY KEY (</w:t>
      </w:r>
      <w:proofErr w:type="spellStart"/>
      <w:r w:rsidRPr="009105EF">
        <w:rPr>
          <w:rFonts w:ascii="Arial" w:hAnsi="Arial" w:cs="Arial"/>
        </w:rPr>
        <w:t>post_id</w:t>
      </w:r>
      <w:proofErr w:type="spellEnd"/>
      <w:r w:rsidRPr="009105EF">
        <w:rPr>
          <w:rFonts w:ascii="Arial" w:hAnsi="Arial" w:cs="Arial"/>
        </w:rPr>
        <w:t xml:space="preserve">, </w:t>
      </w:r>
      <w:proofErr w:type="spellStart"/>
      <w:r w:rsidRPr="009105EF">
        <w:rPr>
          <w:rFonts w:ascii="Arial" w:hAnsi="Arial" w:cs="Arial"/>
        </w:rPr>
        <w:t>category_id</w:t>
      </w:r>
      <w:proofErr w:type="spellEnd"/>
      <w:r w:rsidRPr="009105EF">
        <w:rPr>
          <w:rFonts w:ascii="Arial" w:hAnsi="Arial" w:cs="Arial"/>
        </w:rPr>
        <w:t>),</w:t>
      </w:r>
    </w:p>
    <w:p w14:paraId="005A0AE5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FOREIGN KEY (</w:t>
      </w:r>
      <w:proofErr w:type="spellStart"/>
      <w:r w:rsidRPr="009105EF">
        <w:rPr>
          <w:rFonts w:ascii="Arial" w:hAnsi="Arial" w:cs="Arial"/>
        </w:rPr>
        <w:t>post_id</w:t>
      </w:r>
      <w:proofErr w:type="spellEnd"/>
      <w:r w:rsidRPr="009105EF">
        <w:rPr>
          <w:rFonts w:ascii="Arial" w:hAnsi="Arial" w:cs="Arial"/>
        </w:rPr>
        <w:t xml:space="preserve">) REFERENCES </w:t>
      </w:r>
      <w:proofErr w:type="spellStart"/>
      <w:r w:rsidRPr="009105EF">
        <w:rPr>
          <w:rFonts w:ascii="Arial" w:hAnsi="Arial" w:cs="Arial"/>
        </w:rPr>
        <w:t>posts</w:t>
      </w:r>
      <w:proofErr w:type="spellEnd"/>
      <w:r w:rsidRPr="009105EF">
        <w:rPr>
          <w:rFonts w:ascii="Arial" w:hAnsi="Arial" w:cs="Arial"/>
        </w:rPr>
        <w:t>(</w:t>
      </w:r>
      <w:proofErr w:type="spellStart"/>
      <w:r w:rsidRPr="009105EF">
        <w:rPr>
          <w:rFonts w:ascii="Arial" w:hAnsi="Arial" w:cs="Arial"/>
        </w:rPr>
        <w:t>id</w:t>
      </w:r>
      <w:proofErr w:type="spellEnd"/>
      <w:r w:rsidRPr="009105EF">
        <w:rPr>
          <w:rFonts w:ascii="Arial" w:hAnsi="Arial" w:cs="Arial"/>
        </w:rPr>
        <w:t>) ON DELETE CASCADE,</w:t>
      </w:r>
    </w:p>
    <w:p w14:paraId="1960B50E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FOREIGN KEY (</w:t>
      </w:r>
      <w:proofErr w:type="spellStart"/>
      <w:r w:rsidRPr="009105EF">
        <w:rPr>
          <w:rFonts w:ascii="Arial" w:hAnsi="Arial" w:cs="Arial"/>
        </w:rPr>
        <w:t>category_id</w:t>
      </w:r>
      <w:proofErr w:type="spellEnd"/>
      <w:r w:rsidRPr="009105EF">
        <w:rPr>
          <w:rFonts w:ascii="Arial" w:hAnsi="Arial" w:cs="Arial"/>
        </w:rPr>
        <w:t xml:space="preserve">) REFERENCES </w:t>
      </w:r>
      <w:proofErr w:type="spellStart"/>
      <w:r w:rsidRPr="009105EF">
        <w:rPr>
          <w:rFonts w:ascii="Arial" w:hAnsi="Arial" w:cs="Arial"/>
        </w:rPr>
        <w:t>categories</w:t>
      </w:r>
      <w:proofErr w:type="spellEnd"/>
      <w:r w:rsidRPr="009105EF">
        <w:rPr>
          <w:rFonts w:ascii="Arial" w:hAnsi="Arial" w:cs="Arial"/>
        </w:rPr>
        <w:t>(</w:t>
      </w:r>
      <w:proofErr w:type="spellStart"/>
      <w:r w:rsidRPr="009105EF">
        <w:rPr>
          <w:rFonts w:ascii="Arial" w:hAnsi="Arial" w:cs="Arial"/>
        </w:rPr>
        <w:t>id</w:t>
      </w:r>
      <w:proofErr w:type="spellEnd"/>
      <w:r w:rsidRPr="009105EF">
        <w:rPr>
          <w:rFonts w:ascii="Arial" w:hAnsi="Arial" w:cs="Arial"/>
        </w:rPr>
        <w:t>) ON DELETE CASCADE</w:t>
      </w:r>
    </w:p>
    <w:p w14:paraId="000B3CA9" w14:textId="7D7FD7D5" w:rsidR="009105EF" w:rsidRPr="00A746FE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>);</w:t>
      </w:r>
    </w:p>
    <w:p w14:paraId="7AB34563" w14:textId="77777777" w:rsidR="009105EF" w:rsidRPr="009105EF" w:rsidRDefault="009105EF" w:rsidP="009105EF">
      <w:pPr>
        <w:rPr>
          <w:rFonts w:ascii="Arial" w:hAnsi="Arial" w:cs="Arial"/>
        </w:rPr>
      </w:pPr>
    </w:p>
    <w:p w14:paraId="56070C35" w14:textId="17AB9600" w:rsidR="009105EF" w:rsidRPr="00A746FE" w:rsidRDefault="009105EF" w:rsidP="009105EF">
      <w:pPr>
        <w:pStyle w:val="31"/>
        <w:rPr>
          <w:rFonts w:ascii="Arial" w:hAnsi="Arial" w:cs="Arial"/>
        </w:rPr>
      </w:pPr>
      <w:bookmarkStart w:id="27" w:name="_Toc193303205"/>
      <w:r w:rsidRPr="00A746FE">
        <w:rPr>
          <w:rFonts w:ascii="Arial" w:hAnsi="Arial" w:cs="Arial"/>
        </w:rPr>
        <w:t xml:space="preserve">Таблица </w:t>
      </w:r>
      <w:proofErr w:type="spellStart"/>
      <w:r w:rsidRPr="00A746FE">
        <w:rPr>
          <w:rFonts w:ascii="Arial" w:hAnsi="Arial" w:cs="Arial"/>
        </w:rPr>
        <w:t>comments</w:t>
      </w:r>
      <w:proofErr w:type="spellEnd"/>
      <w:r w:rsidRPr="00A746FE">
        <w:rPr>
          <w:rFonts w:ascii="Arial" w:hAnsi="Arial" w:cs="Arial"/>
        </w:rPr>
        <w:t xml:space="preserve"> (Коментари към постовете)</w:t>
      </w:r>
      <w:bookmarkEnd w:id="27"/>
    </w:p>
    <w:p w14:paraId="30683933" w14:textId="77777777" w:rsidR="00B9590C" w:rsidRPr="00A746FE" w:rsidRDefault="00B9590C" w:rsidP="00B9590C">
      <w:pPr>
        <w:rPr>
          <w:rFonts w:ascii="Arial" w:hAnsi="Arial" w:cs="Arial"/>
        </w:rPr>
      </w:pPr>
    </w:p>
    <w:p w14:paraId="676C1DE0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CREATE TABLE </w:t>
      </w:r>
      <w:proofErr w:type="spellStart"/>
      <w:r w:rsidRPr="009105EF">
        <w:rPr>
          <w:rFonts w:ascii="Arial" w:hAnsi="Arial" w:cs="Arial"/>
        </w:rPr>
        <w:t>comments</w:t>
      </w:r>
      <w:proofErr w:type="spellEnd"/>
      <w:r w:rsidRPr="009105EF">
        <w:rPr>
          <w:rFonts w:ascii="Arial" w:hAnsi="Arial" w:cs="Arial"/>
        </w:rPr>
        <w:t xml:space="preserve"> (</w:t>
      </w:r>
    </w:p>
    <w:p w14:paraId="39C3054C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id</w:t>
      </w:r>
      <w:proofErr w:type="spellEnd"/>
      <w:r w:rsidRPr="009105EF">
        <w:rPr>
          <w:rFonts w:ascii="Arial" w:hAnsi="Arial" w:cs="Arial"/>
        </w:rPr>
        <w:t xml:space="preserve"> SERIAL PRIMARY KEY,</w:t>
      </w:r>
    </w:p>
    <w:p w14:paraId="09AF162B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post_id</w:t>
      </w:r>
      <w:proofErr w:type="spellEnd"/>
      <w:r w:rsidRPr="009105EF">
        <w:rPr>
          <w:rFonts w:ascii="Arial" w:hAnsi="Arial" w:cs="Arial"/>
        </w:rPr>
        <w:t xml:space="preserve"> INT NOT NULL,</w:t>
      </w:r>
    </w:p>
    <w:p w14:paraId="1CF23622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user_id</w:t>
      </w:r>
      <w:proofErr w:type="spellEnd"/>
      <w:r w:rsidRPr="009105EF">
        <w:rPr>
          <w:rFonts w:ascii="Arial" w:hAnsi="Arial" w:cs="Arial"/>
        </w:rPr>
        <w:t xml:space="preserve"> INT,</w:t>
      </w:r>
    </w:p>
    <w:p w14:paraId="131366E8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content</w:t>
      </w:r>
      <w:proofErr w:type="spellEnd"/>
      <w:r w:rsidRPr="009105EF">
        <w:rPr>
          <w:rFonts w:ascii="Arial" w:hAnsi="Arial" w:cs="Arial"/>
        </w:rPr>
        <w:t xml:space="preserve"> TEXT NOT NULL,</w:t>
      </w:r>
    </w:p>
    <w:p w14:paraId="6A5FA0BB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created_at</w:t>
      </w:r>
      <w:proofErr w:type="spellEnd"/>
      <w:r w:rsidRPr="009105EF">
        <w:rPr>
          <w:rFonts w:ascii="Arial" w:hAnsi="Arial" w:cs="Arial"/>
        </w:rPr>
        <w:t xml:space="preserve"> TIMESTAMP DEFAULT CURRENT_TIMESTAMP,</w:t>
      </w:r>
    </w:p>
    <w:p w14:paraId="71A60697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FOREIGN KEY (</w:t>
      </w:r>
      <w:proofErr w:type="spellStart"/>
      <w:r w:rsidRPr="009105EF">
        <w:rPr>
          <w:rFonts w:ascii="Arial" w:hAnsi="Arial" w:cs="Arial"/>
        </w:rPr>
        <w:t>post_id</w:t>
      </w:r>
      <w:proofErr w:type="spellEnd"/>
      <w:r w:rsidRPr="009105EF">
        <w:rPr>
          <w:rFonts w:ascii="Arial" w:hAnsi="Arial" w:cs="Arial"/>
        </w:rPr>
        <w:t xml:space="preserve">) REFERENCES </w:t>
      </w:r>
      <w:proofErr w:type="spellStart"/>
      <w:r w:rsidRPr="009105EF">
        <w:rPr>
          <w:rFonts w:ascii="Arial" w:hAnsi="Arial" w:cs="Arial"/>
        </w:rPr>
        <w:t>posts</w:t>
      </w:r>
      <w:proofErr w:type="spellEnd"/>
      <w:r w:rsidRPr="009105EF">
        <w:rPr>
          <w:rFonts w:ascii="Arial" w:hAnsi="Arial" w:cs="Arial"/>
        </w:rPr>
        <w:t>(</w:t>
      </w:r>
      <w:proofErr w:type="spellStart"/>
      <w:r w:rsidRPr="009105EF">
        <w:rPr>
          <w:rFonts w:ascii="Arial" w:hAnsi="Arial" w:cs="Arial"/>
        </w:rPr>
        <w:t>id</w:t>
      </w:r>
      <w:proofErr w:type="spellEnd"/>
      <w:r w:rsidRPr="009105EF">
        <w:rPr>
          <w:rFonts w:ascii="Arial" w:hAnsi="Arial" w:cs="Arial"/>
        </w:rPr>
        <w:t>) ON DELETE CASCADE,</w:t>
      </w:r>
    </w:p>
    <w:p w14:paraId="0957B4D6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FOREIGN KEY (</w:t>
      </w:r>
      <w:proofErr w:type="spellStart"/>
      <w:r w:rsidRPr="009105EF">
        <w:rPr>
          <w:rFonts w:ascii="Arial" w:hAnsi="Arial" w:cs="Arial"/>
        </w:rPr>
        <w:t>user_id</w:t>
      </w:r>
      <w:proofErr w:type="spellEnd"/>
      <w:r w:rsidRPr="009105EF">
        <w:rPr>
          <w:rFonts w:ascii="Arial" w:hAnsi="Arial" w:cs="Arial"/>
        </w:rPr>
        <w:t xml:space="preserve">) REFERENCES </w:t>
      </w:r>
      <w:proofErr w:type="spellStart"/>
      <w:r w:rsidRPr="009105EF">
        <w:rPr>
          <w:rFonts w:ascii="Arial" w:hAnsi="Arial" w:cs="Arial"/>
        </w:rPr>
        <w:t>users</w:t>
      </w:r>
      <w:proofErr w:type="spellEnd"/>
      <w:r w:rsidRPr="009105EF">
        <w:rPr>
          <w:rFonts w:ascii="Arial" w:hAnsi="Arial" w:cs="Arial"/>
        </w:rPr>
        <w:t>(</w:t>
      </w:r>
      <w:proofErr w:type="spellStart"/>
      <w:r w:rsidRPr="009105EF">
        <w:rPr>
          <w:rFonts w:ascii="Arial" w:hAnsi="Arial" w:cs="Arial"/>
        </w:rPr>
        <w:t>id</w:t>
      </w:r>
      <w:proofErr w:type="spellEnd"/>
      <w:r w:rsidRPr="009105EF">
        <w:rPr>
          <w:rFonts w:ascii="Arial" w:hAnsi="Arial" w:cs="Arial"/>
        </w:rPr>
        <w:t>) ON DELETE SET NULL</w:t>
      </w:r>
    </w:p>
    <w:p w14:paraId="5A194000" w14:textId="2CA62A5C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>);</w:t>
      </w:r>
    </w:p>
    <w:p w14:paraId="15B91F03" w14:textId="59163A7D" w:rsidR="009105EF" w:rsidRPr="00A746FE" w:rsidRDefault="009105EF" w:rsidP="009105EF">
      <w:pPr>
        <w:pStyle w:val="31"/>
        <w:rPr>
          <w:rFonts w:ascii="Arial" w:hAnsi="Arial" w:cs="Arial"/>
        </w:rPr>
      </w:pPr>
      <w:bookmarkStart w:id="28" w:name="_Toc193303206"/>
      <w:r w:rsidRPr="00A746FE">
        <w:rPr>
          <w:rFonts w:ascii="Arial" w:hAnsi="Arial" w:cs="Arial"/>
        </w:rPr>
        <w:lastRenderedPageBreak/>
        <w:t xml:space="preserve">Таблица </w:t>
      </w:r>
      <w:proofErr w:type="spellStart"/>
      <w:r w:rsidRPr="00A746FE">
        <w:rPr>
          <w:rFonts w:ascii="Arial" w:hAnsi="Arial" w:cs="Arial"/>
        </w:rPr>
        <w:t>tags</w:t>
      </w:r>
      <w:proofErr w:type="spellEnd"/>
      <w:r w:rsidRPr="00A746FE">
        <w:rPr>
          <w:rFonts w:ascii="Arial" w:hAnsi="Arial" w:cs="Arial"/>
        </w:rPr>
        <w:t xml:space="preserve"> (Тагове)</w:t>
      </w:r>
      <w:bookmarkEnd w:id="28"/>
    </w:p>
    <w:p w14:paraId="760DDB9F" w14:textId="77777777" w:rsidR="00B9590C" w:rsidRPr="00A746FE" w:rsidRDefault="00B9590C" w:rsidP="00B9590C">
      <w:pPr>
        <w:rPr>
          <w:rFonts w:ascii="Arial" w:hAnsi="Arial" w:cs="Arial"/>
        </w:rPr>
      </w:pPr>
    </w:p>
    <w:p w14:paraId="6D97B46D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CREATE TABLE </w:t>
      </w:r>
      <w:proofErr w:type="spellStart"/>
      <w:r w:rsidRPr="009105EF">
        <w:rPr>
          <w:rFonts w:ascii="Arial" w:hAnsi="Arial" w:cs="Arial"/>
        </w:rPr>
        <w:t>tags</w:t>
      </w:r>
      <w:proofErr w:type="spellEnd"/>
      <w:r w:rsidRPr="009105EF">
        <w:rPr>
          <w:rFonts w:ascii="Arial" w:hAnsi="Arial" w:cs="Arial"/>
        </w:rPr>
        <w:t xml:space="preserve"> (</w:t>
      </w:r>
    </w:p>
    <w:p w14:paraId="6FF1A15F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id</w:t>
      </w:r>
      <w:proofErr w:type="spellEnd"/>
      <w:r w:rsidRPr="009105EF">
        <w:rPr>
          <w:rFonts w:ascii="Arial" w:hAnsi="Arial" w:cs="Arial"/>
        </w:rPr>
        <w:t xml:space="preserve"> SERIAL PRIMARY KEY,</w:t>
      </w:r>
    </w:p>
    <w:p w14:paraId="23C8A962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name</w:t>
      </w:r>
      <w:proofErr w:type="spellEnd"/>
      <w:r w:rsidRPr="009105EF">
        <w:rPr>
          <w:rFonts w:ascii="Arial" w:hAnsi="Arial" w:cs="Arial"/>
        </w:rPr>
        <w:t xml:space="preserve"> VARCHAR(50) UNIQUE NOT NULL</w:t>
      </w:r>
    </w:p>
    <w:p w14:paraId="6416CF6B" w14:textId="77777777" w:rsidR="009105EF" w:rsidRPr="00A746FE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>);</w:t>
      </w:r>
    </w:p>
    <w:p w14:paraId="160BBD8B" w14:textId="77777777" w:rsidR="00B9590C" w:rsidRPr="009105EF" w:rsidRDefault="00B9590C" w:rsidP="009105EF">
      <w:pPr>
        <w:rPr>
          <w:rFonts w:ascii="Arial" w:hAnsi="Arial" w:cs="Arial"/>
        </w:rPr>
      </w:pPr>
    </w:p>
    <w:p w14:paraId="3D49A883" w14:textId="4DD286A6" w:rsidR="00B9590C" w:rsidRPr="00A746FE" w:rsidRDefault="009105EF" w:rsidP="00B9590C">
      <w:pPr>
        <w:pStyle w:val="31"/>
        <w:rPr>
          <w:rFonts w:ascii="Arial" w:hAnsi="Arial" w:cs="Arial"/>
        </w:rPr>
      </w:pPr>
      <w:bookmarkStart w:id="29" w:name="_Toc193303207"/>
      <w:r w:rsidRPr="00A746FE">
        <w:rPr>
          <w:rFonts w:ascii="Arial" w:hAnsi="Arial" w:cs="Arial"/>
        </w:rPr>
        <w:t xml:space="preserve">Таблица </w:t>
      </w:r>
      <w:proofErr w:type="spellStart"/>
      <w:r w:rsidRPr="00A746FE">
        <w:rPr>
          <w:rFonts w:ascii="Arial" w:hAnsi="Arial" w:cs="Arial"/>
        </w:rPr>
        <w:t>post_tags</w:t>
      </w:r>
      <w:proofErr w:type="spellEnd"/>
      <w:r w:rsidRPr="00A746FE">
        <w:rPr>
          <w:rFonts w:ascii="Arial" w:hAnsi="Arial" w:cs="Arial"/>
        </w:rPr>
        <w:t xml:space="preserve"> (Връзка много-към-много за тагове)</w:t>
      </w:r>
      <w:bookmarkEnd w:id="29"/>
    </w:p>
    <w:p w14:paraId="32A177DD" w14:textId="20C343D5" w:rsidR="009105EF" w:rsidRPr="009105EF" w:rsidRDefault="009105EF" w:rsidP="009105EF">
      <w:pPr>
        <w:rPr>
          <w:rFonts w:ascii="Arial" w:hAnsi="Arial" w:cs="Arial"/>
        </w:rPr>
      </w:pPr>
    </w:p>
    <w:p w14:paraId="7780252F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CREATE TABLE </w:t>
      </w:r>
      <w:proofErr w:type="spellStart"/>
      <w:r w:rsidRPr="009105EF">
        <w:rPr>
          <w:rFonts w:ascii="Arial" w:hAnsi="Arial" w:cs="Arial"/>
        </w:rPr>
        <w:t>post_tags</w:t>
      </w:r>
      <w:proofErr w:type="spellEnd"/>
      <w:r w:rsidRPr="009105EF">
        <w:rPr>
          <w:rFonts w:ascii="Arial" w:hAnsi="Arial" w:cs="Arial"/>
        </w:rPr>
        <w:t xml:space="preserve"> (</w:t>
      </w:r>
    </w:p>
    <w:p w14:paraId="0A1F7C5B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post_id</w:t>
      </w:r>
      <w:proofErr w:type="spellEnd"/>
      <w:r w:rsidRPr="009105EF">
        <w:rPr>
          <w:rFonts w:ascii="Arial" w:hAnsi="Arial" w:cs="Arial"/>
        </w:rPr>
        <w:t xml:space="preserve"> INT NOT NULL,</w:t>
      </w:r>
    </w:p>
    <w:p w14:paraId="74F26155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tag_id</w:t>
      </w:r>
      <w:proofErr w:type="spellEnd"/>
      <w:r w:rsidRPr="009105EF">
        <w:rPr>
          <w:rFonts w:ascii="Arial" w:hAnsi="Arial" w:cs="Arial"/>
        </w:rPr>
        <w:t xml:space="preserve"> INT NOT NULL,</w:t>
      </w:r>
    </w:p>
    <w:p w14:paraId="118CF584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PRIMARY KEY (</w:t>
      </w:r>
      <w:proofErr w:type="spellStart"/>
      <w:r w:rsidRPr="009105EF">
        <w:rPr>
          <w:rFonts w:ascii="Arial" w:hAnsi="Arial" w:cs="Arial"/>
        </w:rPr>
        <w:t>post_id</w:t>
      </w:r>
      <w:proofErr w:type="spellEnd"/>
      <w:r w:rsidRPr="009105EF">
        <w:rPr>
          <w:rFonts w:ascii="Arial" w:hAnsi="Arial" w:cs="Arial"/>
        </w:rPr>
        <w:t xml:space="preserve">, </w:t>
      </w:r>
      <w:proofErr w:type="spellStart"/>
      <w:r w:rsidRPr="009105EF">
        <w:rPr>
          <w:rFonts w:ascii="Arial" w:hAnsi="Arial" w:cs="Arial"/>
        </w:rPr>
        <w:t>tag_id</w:t>
      </w:r>
      <w:proofErr w:type="spellEnd"/>
      <w:r w:rsidRPr="009105EF">
        <w:rPr>
          <w:rFonts w:ascii="Arial" w:hAnsi="Arial" w:cs="Arial"/>
        </w:rPr>
        <w:t>),</w:t>
      </w:r>
    </w:p>
    <w:p w14:paraId="67B37156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FOREIGN KEY (</w:t>
      </w:r>
      <w:proofErr w:type="spellStart"/>
      <w:r w:rsidRPr="009105EF">
        <w:rPr>
          <w:rFonts w:ascii="Arial" w:hAnsi="Arial" w:cs="Arial"/>
        </w:rPr>
        <w:t>post_id</w:t>
      </w:r>
      <w:proofErr w:type="spellEnd"/>
      <w:r w:rsidRPr="009105EF">
        <w:rPr>
          <w:rFonts w:ascii="Arial" w:hAnsi="Arial" w:cs="Arial"/>
        </w:rPr>
        <w:t xml:space="preserve">) REFERENCES </w:t>
      </w:r>
      <w:proofErr w:type="spellStart"/>
      <w:r w:rsidRPr="009105EF">
        <w:rPr>
          <w:rFonts w:ascii="Arial" w:hAnsi="Arial" w:cs="Arial"/>
        </w:rPr>
        <w:t>posts</w:t>
      </w:r>
      <w:proofErr w:type="spellEnd"/>
      <w:r w:rsidRPr="009105EF">
        <w:rPr>
          <w:rFonts w:ascii="Arial" w:hAnsi="Arial" w:cs="Arial"/>
        </w:rPr>
        <w:t>(</w:t>
      </w:r>
      <w:proofErr w:type="spellStart"/>
      <w:r w:rsidRPr="009105EF">
        <w:rPr>
          <w:rFonts w:ascii="Arial" w:hAnsi="Arial" w:cs="Arial"/>
        </w:rPr>
        <w:t>id</w:t>
      </w:r>
      <w:proofErr w:type="spellEnd"/>
      <w:r w:rsidRPr="009105EF">
        <w:rPr>
          <w:rFonts w:ascii="Arial" w:hAnsi="Arial" w:cs="Arial"/>
        </w:rPr>
        <w:t>) ON DELETE CASCADE,</w:t>
      </w:r>
    </w:p>
    <w:p w14:paraId="6A0FECC5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FOREIGN KEY (</w:t>
      </w:r>
      <w:proofErr w:type="spellStart"/>
      <w:r w:rsidRPr="009105EF">
        <w:rPr>
          <w:rFonts w:ascii="Arial" w:hAnsi="Arial" w:cs="Arial"/>
        </w:rPr>
        <w:t>tag_id</w:t>
      </w:r>
      <w:proofErr w:type="spellEnd"/>
      <w:r w:rsidRPr="009105EF">
        <w:rPr>
          <w:rFonts w:ascii="Arial" w:hAnsi="Arial" w:cs="Arial"/>
        </w:rPr>
        <w:t xml:space="preserve">) REFERENCES </w:t>
      </w:r>
      <w:proofErr w:type="spellStart"/>
      <w:r w:rsidRPr="009105EF">
        <w:rPr>
          <w:rFonts w:ascii="Arial" w:hAnsi="Arial" w:cs="Arial"/>
        </w:rPr>
        <w:t>tags</w:t>
      </w:r>
      <w:proofErr w:type="spellEnd"/>
      <w:r w:rsidRPr="009105EF">
        <w:rPr>
          <w:rFonts w:ascii="Arial" w:hAnsi="Arial" w:cs="Arial"/>
        </w:rPr>
        <w:t>(</w:t>
      </w:r>
      <w:proofErr w:type="spellStart"/>
      <w:r w:rsidRPr="009105EF">
        <w:rPr>
          <w:rFonts w:ascii="Arial" w:hAnsi="Arial" w:cs="Arial"/>
        </w:rPr>
        <w:t>id</w:t>
      </w:r>
      <w:proofErr w:type="spellEnd"/>
      <w:r w:rsidRPr="009105EF">
        <w:rPr>
          <w:rFonts w:ascii="Arial" w:hAnsi="Arial" w:cs="Arial"/>
        </w:rPr>
        <w:t>) ON DELETE CASCADE</w:t>
      </w:r>
    </w:p>
    <w:p w14:paraId="538C40B0" w14:textId="62FA472E" w:rsidR="009105EF" w:rsidRPr="00A746FE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>);</w:t>
      </w:r>
    </w:p>
    <w:p w14:paraId="09264A4C" w14:textId="1CFCFBB6" w:rsidR="00AB30B3" w:rsidRPr="00A746FE" w:rsidRDefault="00AB30B3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30512E24" w14:textId="77777777" w:rsidR="00AB30B3" w:rsidRPr="009105EF" w:rsidRDefault="00AB30B3" w:rsidP="009105EF">
      <w:pPr>
        <w:rPr>
          <w:rFonts w:ascii="Arial" w:hAnsi="Arial" w:cs="Arial"/>
        </w:rPr>
      </w:pPr>
    </w:p>
    <w:p w14:paraId="1571FB87" w14:textId="019834BD" w:rsidR="009105EF" w:rsidRPr="00A746FE" w:rsidRDefault="009105EF" w:rsidP="009105EF">
      <w:pPr>
        <w:pStyle w:val="21"/>
        <w:rPr>
          <w:rFonts w:ascii="Arial" w:hAnsi="Arial" w:cs="Arial"/>
        </w:rPr>
      </w:pPr>
      <w:bookmarkStart w:id="30" w:name="_Toc193303208"/>
      <w:r w:rsidRPr="00A746FE">
        <w:rPr>
          <w:rFonts w:ascii="Arial" w:hAnsi="Arial" w:cs="Arial"/>
        </w:rPr>
        <w:t>Опростена ER-диаграма</w:t>
      </w:r>
      <w:bookmarkEnd w:id="30"/>
    </w:p>
    <w:p w14:paraId="6DD70A5E" w14:textId="77777777" w:rsidR="00B9590C" w:rsidRPr="009105EF" w:rsidRDefault="00B9590C" w:rsidP="00B9590C">
      <w:pPr>
        <w:rPr>
          <w:rFonts w:ascii="Arial" w:hAnsi="Arial" w:cs="Arial"/>
        </w:rPr>
      </w:pPr>
    </w:p>
    <w:p w14:paraId="50CB3006" w14:textId="32ED17C1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USERS (1)</w:t>
      </w:r>
      <w:r w:rsidR="00B9590C" w:rsidRPr="00A746FE">
        <w:rPr>
          <w:rFonts w:ascii="Arial" w:hAnsi="Arial" w:cs="Arial"/>
        </w:rPr>
        <w:t xml:space="preserve">  </w:t>
      </w:r>
      <w:r w:rsidRPr="009105EF">
        <w:rPr>
          <w:rFonts w:ascii="Arial" w:hAnsi="Arial" w:cs="Arial"/>
        </w:rPr>
        <w:t xml:space="preserve"> --</w:t>
      </w:r>
      <w:r w:rsidR="00B9590C" w:rsidRPr="00A746FE">
        <w:rPr>
          <w:rFonts w:ascii="Arial" w:hAnsi="Arial" w:cs="Arial"/>
        </w:rPr>
        <w:t xml:space="preserve">  </w:t>
      </w:r>
      <w:r w:rsidRPr="009105EF">
        <w:rPr>
          <w:rFonts w:ascii="Arial" w:hAnsi="Arial" w:cs="Arial"/>
        </w:rPr>
        <w:t>&lt; (M) POSTS</w:t>
      </w:r>
      <w:r w:rsidR="00B9590C" w:rsidRPr="00A746FE">
        <w:rPr>
          <w:rFonts w:ascii="Arial" w:hAnsi="Arial" w:cs="Arial"/>
        </w:rPr>
        <w:t xml:space="preserve">  </w:t>
      </w:r>
      <w:r w:rsidRPr="009105EF">
        <w:rPr>
          <w:rFonts w:ascii="Arial" w:hAnsi="Arial" w:cs="Arial"/>
        </w:rPr>
        <w:t xml:space="preserve"> --</w:t>
      </w:r>
      <w:r w:rsidR="00B9590C" w:rsidRPr="00A746FE">
        <w:rPr>
          <w:rFonts w:ascii="Arial" w:hAnsi="Arial" w:cs="Arial"/>
        </w:rPr>
        <w:t xml:space="preserve">  </w:t>
      </w:r>
      <w:r w:rsidRPr="009105EF">
        <w:rPr>
          <w:rFonts w:ascii="Arial" w:hAnsi="Arial" w:cs="Arial"/>
        </w:rPr>
        <w:t>&lt; (M) COMMENTS</w:t>
      </w:r>
    </w:p>
    <w:p w14:paraId="1DFE490C" w14:textId="59D4C3F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               </w:t>
      </w:r>
      <w:r w:rsidR="00B9590C" w:rsidRPr="00A746FE">
        <w:rPr>
          <w:rFonts w:ascii="Arial" w:hAnsi="Arial" w:cs="Arial"/>
        </w:rPr>
        <w:tab/>
        <w:t xml:space="preserve">         </w:t>
      </w:r>
      <w:r w:rsidRPr="009105EF">
        <w:rPr>
          <w:rFonts w:ascii="Arial" w:hAnsi="Arial" w:cs="Arial"/>
        </w:rPr>
        <w:t xml:space="preserve"> |</w:t>
      </w:r>
    </w:p>
    <w:p w14:paraId="3F45164B" w14:textId="0D768498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       </w:t>
      </w:r>
      <w:r w:rsidR="00B9590C" w:rsidRPr="00A746FE">
        <w:rPr>
          <w:rFonts w:ascii="Arial" w:hAnsi="Arial" w:cs="Arial"/>
        </w:rPr>
        <w:tab/>
      </w:r>
      <w:r w:rsidR="00B9590C" w:rsidRPr="00A746FE">
        <w:rPr>
          <w:rFonts w:ascii="Arial" w:hAnsi="Arial" w:cs="Arial"/>
        </w:rPr>
        <w:tab/>
        <w:t xml:space="preserve">       </w:t>
      </w:r>
      <w:r w:rsidRPr="009105EF">
        <w:rPr>
          <w:rFonts w:ascii="Arial" w:hAnsi="Arial" w:cs="Arial"/>
        </w:rPr>
        <w:t>(M) --</w:t>
      </w:r>
      <w:r w:rsidR="00B9590C" w:rsidRPr="00A746FE">
        <w:rPr>
          <w:rFonts w:ascii="Arial" w:hAnsi="Arial" w:cs="Arial"/>
        </w:rPr>
        <w:t xml:space="preserve">  </w:t>
      </w:r>
      <w:r w:rsidRPr="009105EF">
        <w:rPr>
          <w:rFonts w:ascii="Arial" w:hAnsi="Arial" w:cs="Arial"/>
        </w:rPr>
        <w:t>&lt; (POST_CATEGORIES) &gt;</w:t>
      </w:r>
      <w:r w:rsidR="00B9590C" w:rsidRPr="00A746FE">
        <w:rPr>
          <w:rFonts w:ascii="Arial" w:hAnsi="Arial" w:cs="Arial"/>
        </w:rPr>
        <w:t xml:space="preserve">  </w:t>
      </w:r>
      <w:r w:rsidRPr="009105EF">
        <w:rPr>
          <w:rFonts w:ascii="Arial" w:hAnsi="Arial" w:cs="Arial"/>
        </w:rPr>
        <w:t xml:space="preserve">-- </w:t>
      </w:r>
      <w:r w:rsidR="00B9590C" w:rsidRPr="00A746FE">
        <w:rPr>
          <w:rFonts w:ascii="Arial" w:hAnsi="Arial" w:cs="Arial"/>
        </w:rPr>
        <w:t xml:space="preserve">  </w:t>
      </w:r>
      <w:r w:rsidRPr="009105EF">
        <w:rPr>
          <w:rFonts w:ascii="Arial" w:hAnsi="Arial" w:cs="Arial"/>
        </w:rPr>
        <w:t>(1) CATEGORIES</w:t>
      </w:r>
    </w:p>
    <w:p w14:paraId="58751948" w14:textId="532FEE11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               </w:t>
      </w:r>
      <w:r w:rsidR="00B9590C" w:rsidRPr="00A746FE">
        <w:rPr>
          <w:rFonts w:ascii="Arial" w:hAnsi="Arial" w:cs="Arial"/>
        </w:rPr>
        <w:tab/>
        <w:t xml:space="preserve">         </w:t>
      </w:r>
      <w:r w:rsidRPr="009105EF">
        <w:rPr>
          <w:rFonts w:ascii="Arial" w:hAnsi="Arial" w:cs="Arial"/>
        </w:rPr>
        <w:t xml:space="preserve"> |</w:t>
      </w:r>
    </w:p>
    <w:p w14:paraId="1F57B76D" w14:textId="2671A423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       </w:t>
      </w:r>
      <w:r w:rsidR="00B9590C" w:rsidRPr="00A746FE">
        <w:rPr>
          <w:rFonts w:ascii="Arial" w:hAnsi="Arial" w:cs="Arial"/>
        </w:rPr>
        <w:tab/>
      </w:r>
      <w:r w:rsidR="00B9590C" w:rsidRPr="00A746FE">
        <w:rPr>
          <w:rFonts w:ascii="Arial" w:hAnsi="Arial" w:cs="Arial"/>
        </w:rPr>
        <w:tab/>
        <w:t xml:space="preserve">       </w:t>
      </w:r>
      <w:r w:rsidRPr="009105EF">
        <w:rPr>
          <w:rFonts w:ascii="Arial" w:hAnsi="Arial" w:cs="Arial"/>
        </w:rPr>
        <w:t>(M) --</w:t>
      </w:r>
      <w:r w:rsidR="00B9590C" w:rsidRPr="00A746FE">
        <w:rPr>
          <w:rFonts w:ascii="Arial" w:hAnsi="Arial" w:cs="Arial"/>
        </w:rPr>
        <w:t xml:space="preserve">  </w:t>
      </w:r>
      <w:r w:rsidRPr="009105EF">
        <w:rPr>
          <w:rFonts w:ascii="Arial" w:hAnsi="Arial" w:cs="Arial"/>
        </w:rPr>
        <w:t>&lt; (POST_TAGS) &gt;</w:t>
      </w:r>
      <w:r w:rsidR="00B9590C" w:rsidRPr="00A746FE">
        <w:rPr>
          <w:rFonts w:ascii="Arial" w:hAnsi="Arial" w:cs="Arial"/>
        </w:rPr>
        <w:t xml:space="preserve">  </w:t>
      </w:r>
      <w:r w:rsidRPr="009105EF">
        <w:rPr>
          <w:rFonts w:ascii="Arial" w:hAnsi="Arial" w:cs="Arial"/>
        </w:rPr>
        <w:t xml:space="preserve">-- </w:t>
      </w:r>
      <w:r w:rsidR="00B9590C" w:rsidRPr="00A746FE">
        <w:rPr>
          <w:rFonts w:ascii="Arial" w:hAnsi="Arial" w:cs="Arial"/>
        </w:rPr>
        <w:t xml:space="preserve">  </w:t>
      </w:r>
      <w:r w:rsidRPr="009105EF">
        <w:rPr>
          <w:rFonts w:ascii="Arial" w:hAnsi="Arial" w:cs="Arial"/>
        </w:rPr>
        <w:t>(1) TAGS</w:t>
      </w:r>
    </w:p>
    <w:p w14:paraId="559B43DC" w14:textId="77777777" w:rsidR="00B45699" w:rsidRPr="00A746FE" w:rsidRDefault="00B45699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2C1B673F" w14:textId="15255E31" w:rsidR="002C67E1" w:rsidRPr="00A746FE" w:rsidRDefault="00000000">
      <w:pPr>
        <w:rPr>
          <w:rFonts w:ascii="Arial" w:hAnsi="Arial" w:cs="Arial"/>
        </w:rPr>
      </w:pPr>
      <w:r w:rsidRPr="00A746FE">
        <w:rPr>
          <w:rFonts w:ascii="Arial" w:hAnsi="Arial" w:cs="Arial"/>
        </w:rPr>
        <w:lastRenderedPageBreak/>
        <w:br/>
      </w:r>
    </w:p>
    <w:p w14:paraId="32549C07" w14:textId="77777777" w:rsidR="002C67E1" w:rsidRPr="00A746FE" w:rsidRDefault="00000000" w:rsidP="0099721C">
      <w:pPr>
        <w:pStyle w:val="1"/>
        <w:rPr>
          <w:rFonts w:ascii="Arial" w:hAnsi="Arial" w:cs="Arial"/>
        </w:rPr>
      </w:pPr>
      <w:bookmarkStart w:id="31" w:name="_Toc193303209"/>
      <w:r w:rsidRPr="00A746FE">
        <w:rPr>
          <w:rFonts w:ascii="Arial" w:hAnsi="Arial" w:cs="Arial"/>
        </w:rPr>
        <w:t>Проектиране на структура, дизайн и страници на сайта</w:t>
      </w:r>
      <w:bookmarkEnd w:id="31"/>
    </w:p>
    <w:p w14:paraId="4A68E029" w14:textId="77777777" w:rsidR="00B9590C" w:rsidRPr="00A746FE" w:rsidRDefault="00B9590C" w:rsidP="00B9590C">
      <w:pPr>
        <w:rPr>
          <w:rFonts w:ascii="Arial" w:hAnsi="Arial" w:cs="Arial"/>
        </w:rPr>
      </w:pPr>
    </w:p>
    <w:p w14:paraId="2DD0E90B" w14:textId="77777777" w:rsidR="00286D09" w:rsidRPr="00A746FE" w:rsidRDefault="00286D09" w:rsidP="00D515A2">
      <w:pPr>
        <w:pStyle w:val="21"/>
        <w:rPr>
          <w:rFonts w:ascii="Arial" w:hAnsi="Arial" w:cs="Arial"/>
        </w:rPr>
      </w:pPr>
      <w:bookmarkStart w:id="32" w:name="_Toc193303210"/>
      <w:r w:rsidRPr="00A746FE">
        <w:rPr>
          <w:rFonts w:ascii="Arial" w:hAnsi="Arial" w:cs="Arial"/>
        </w:rPr>
        <w:t>Файлова структура и организация</w:t>
      </w:r>
      <w:bookmarkEnd w:id="32"/>
    </w:p>
    <w:p w14:paraId="3DCE54B5" w14:textId="77777777" w:rsidR="00B9590C" w:rsidRPr="00A746FE" w:rsidRDefault="00B9590C" w:rsidP="00B9590C">
      <w:pPr>
        <w:rPr>
          <w:rFonts w:ascii="Arial" w:hAnsi="Arial" w:cs="Arial"/>
        </w:rPr>
      </w:pPr>
    </w:p>
    <w:p w14:paraId="428906F0" w14:textId="77777777" w:rsidR="00286D09" w:rsidRPr="00286D09" w:rsidRDefault="00286D09" w:rsidP="00286D09">
      <w:pPr>
        <w:rPr>
          <w:rFonts w:ascii="Arial" w:hAnsi="Arial" w:cs="Arial"/>
        </w:rPr>
      </w:pPr>
      <w:r w:rsidRPr="00286D09">
        <w:rPr>
          <w:rFonts w:ascii="Arial" w:hAnsi="Arial" w:cs="Arial"/>
        </w:rPr>
        <w:t>Проектът е структуриран като Next.js приложение, като основните директории са:</w:t>
      </w:r>
    </w:p>
    <w:p w14:paraId="1DDC0B04" w14:textId="77777777" w:rsidR="00286D09" w:rsidRPr="00286D09" w:rsidRDefault="00286D09" w:rsidP="00286D09">
      <w:pPr>
        <w:numPr>
          <w:ilvl w:val="0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app</w:t>
      </w:r>
      <w:proofErr w:type="spellEnd"/>
      <w:r w:rsidRPr="00286D09">
        <w:rPr>
          <w:rFonts w:ascii="Arial" w:hAnsi="Arial" w:cs="Arial"/>
          <w:b/>
          <w:bCs/>
        </w:rPr>
        <w:t>/</w:t>
      </w:r>
      <w:r w:rsidRPr="00286D09">
        <w:rPr>
          <w:rFonts w:ascii="Arial" w:hAnsi="Arial" w:cs="Arial"/>
        </w:rPr>
        <w:br/>
        <w:t xml:space="preserve">– Тук се намират страниците и </w:t>
      </w:r>
      <w:proofErr w:type="spellStart"/>
      <w:r w:rsidRPr="00286D09">
        <w:rPr>
          <w:rFonts w:ascii="Arial" w:hAnsi="Arial" w:cs="Arial"/>
        </w:rPr>
        <w:t>layout-овете</w:t>
      </w:r>
      <w:proofErr w:type="spellEnd"/>
      <w:r w:rsidRPr="00286D09">
        <w:rPr>
          <w:rFonts w:ascii="Arial" w:hAnsi="Arial" w:cs="Arial"/>
        </w:rPr>
        <w:t>. Например, имаш:</w:t>
      </w:r>
    </w:p>
    <w:p w14:paraId="1D9F6C86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</w:rPr>
        <w:t>app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layout.tsx</w:t>
      </w:r>
      <w:proofErr w:type="spellEnd"/>
      <w:r w:rsidRPr="00286D09">
        <w:rPr>
          <w:rFonts w:ascii="Arial" w:hAnsi="Arial" w:cs="Arial"/>
        </w:rPr>
        <w:t xml:space="preserve"> – Глобалният </w:t>
      </w:r>
      <w:proofErr w:type="spellStart"/>
      <w:r w:rsidRPr="00286D09">
        <w:rPr>
          <w:rFonts w:ascii="Arial" w:hAnsi="Arial" w:cs="Arial"/>
        </w:rPr>
        <w:t>layout</w:t>
      </w:r>
      <w:proofErr w:type="spellEnd"/>
      <w:r w:rsidRPr="00286D09">
        <w:rPr>
          <w:rFonts w:ascii="Arial" w:hAnsi="Arial" w:cs="Arial"/>
        </w:rPr>
        <w:t>, който определя основната структура (</w:t>
      </w:r>
      <w:proofErr w:type="spellStart"/>
      <w:r w:rsidRPr="00286D09">
        <w:rPr>
          <w:rFonts w:ascii="Arial" w:hAnsi="Arial" w:cs="Arial"/>
        </w:rPr>
        <w:t>хедър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футър</w:t>
      </w:r>
      <w:proofErr w:type="spellEnd"/>
      <w:r w:rsidRPr="00286D09">
        <w:rPr>
          <w:rFonts w:ascii="Arial" w:hAnsi="Arial" w:cs="Arial"/>
        </w:rPr>
        <w:t>, тема и т.н.).</w:t>
      </w:r>
    </w:p>
    <w:p w14:paraId="081322E1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</w:rPr>
        <w:t>app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page.tsx</w:t>
      </w:r>
      <w:proofErr w:type="spellEnd"/>
      <w:r w:rsidRPr="00286D09">
        <w:rPr>
          <w:rFonts w:ascii="Arial" w:hAnsi="Arial" w:cs="Arial"/>
        </w:rPr>
        <w:t xml:space="preserve"> – Началната страница на сайта.</w:t>
      </w:r>
    </w:p>
    <w:p w14:paraId="612DCF2E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</w:rPr>
        <w:t>app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blog</w:t>
      </w:r>
      <w:proofErr w:type="spellEnd"/>
      <w:r w:rsidRPr="00286D09">
        <w:rPr>
          <w:rFonts w:ascii="Arial" w:hAnsi="Arial" w:cs="Arial"/>
        </w:rPr>
        <w:t>/[</w:t>
      </w:r>
      <w:proofErr w:type="spellStart"/>
      <w:r w:rsidRPr="00286D09">
        <w:rPr>
          <w:rFonts w:ascii="Arial" w:hAnsi="Arial" w:cs="Arial"/>
        </w:rPr>
        <w:t>slug</w:t>
      </w:r>
      <w:proofErr w:type="spellEnd"/>
      <w:r w:rsidRPr="00286D09">
        <w:rPr>
          <w:rFonts w:ascii="Arial" w:hAnsi="Arial" w:cs="Arial"/>
        </w:rPr>
        <w:t>]/</w:t>
      </w:r>
      <w:proofErr w:type="spellStart"/>
      <w:r w:rsidRPr="00286D09">
        <w:rPr>
          <w:rFonts w:ascii="Arial" w:hAnsi="Arial" w:cs="Arial"/>
        </w:rPr>
        <w:t>page.tsx</w:t>
      </w:r>
      <w:proofErr w:type="spellEnd"/>
      <w:r w:rsidRPr="00286D09">
        <w:rPr>
          <w:rFonts w:ascii="Arial" w:hAnsi="Arial" w:cs="Arial"/>
        </w:rPr>
        <w:t xml:space="preserve"> и </w:t>
      </w:r>
      <w:proofErr w:type="spellStart"/>
      <w:r w:rsidRPr="00286D09">
        <w:rPr>
          <w:rFonts w:ascii="Arial" w:hAnsi="Arial" w:cs="Arial"/>
        </w:rPr>
        <w:t>not-found.tsx</w:t>
      </w:r>
      <w:proofErr w:type="spellEnd"/>
      <w:r w:rsidRPr="00286D09">
        <w:rPr>
          <w:rFonts w:ascii="Arial" w:hAnsi="Arial" w:cs="Arial"/>
        </w:rPr>
        <w:t xml:space="preserve"> – Страници за динамични блог публикации и обработка на случаи, когато даден </w:t>
      </w:r>
      <w:proofErr w:type="spellStart"/>
      <w:r w:rsidRPr="00286D09">
        <w:rPr>
          <w:rFonts w:ascii="Arial" w:hAnsi="Arial" w:cs="Arial"/>
        </w:rPr>
        <w:t>slug</w:t>
      </w:r>
      <w:proofErr w:type="spellEnd"/>
      <w:r w:rsidRPr="00286D09">
        <w:rPr>
          <w:rFonts w:ascii="Arial" w:hAnsi="Arial" w:cs="Arial"/>
        </w:rPr>
        <w:t xml:space="preserve"> не съответства на съдържание.</w:t>
      </w:r>
    </w:p>
    <w:p w14:paraId="3571EF74" w14:textId="77777777" w:rsidR="00286D09" w:rsidRPr="00286D09" w:rsidRDefault="00286D09" w:rsidP="00286D09">
      <w:pPr>
        <w:numPr>
          <w:ilvl w:val="0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src</w:t>
      </w:r>
      <w:proofErr w:type="spellEnd"/>
      <w:r w:rsidRPr="00286D09">
        <w:rPr>
          <w:rFonts w:ascii="Arial" w:hAnsi="Arial" w:cs="Arial"/>
          <w:b/>
          <w:bCs/>
        </w:rPr>
        <w:t>/</w:t>
      </w:r>
      <w:proofErr w:type="spellStart"/>
      <w:r w:rsidRPr="00286D09">
        <w:rPr>
          <w:rFonts w:ascii="Arial" w:hAnsi="Arial" w:cs="Arial"/>
          <w:b/>
          <w:bCs/>
        </w:rPr>
        <w:t>components</w:t>
      </w:r>
      <w:proofErr w:type="spellEnd"/>
      <w:r w:rsidRPr="00286D09">
        <w:rPr>
          <w:rFonts w:ascii="Arial" w:hAnsi="Arial" w:cs="Arial"/>
          <w:b/>
          <w:bCs/>
        </w:rPr>
        <w:t>/</w:t>
      </w:r>
      <w:r w:rsidRPr="00286D09">
        <w:rPr>
          <w:rFonts w:ascii="Arial" w:hAnsi="Arial" w:cs="Arial"/>
        </w:rPr>
        <w:br/>
        <w:t>– Тук са компонентите, които оформят потребителския интерфейс:</w:t>
      </w:r>
    </w:p>
    <w:p w14:paraId="6EFC0383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Header</w:t>
      </w:r>
      <w:proofErr w:type="spellEnd"/>
      <w:r w:rsidRPr="00286D09">
        <w:rPr>
          <w:rFonts w:ascii="Arial" w:hAnsi="Arial" w:cs="Arial"/>
          <w:b/>
          <w:bCs/>
        </w:rPr>
        <w:t xml:space="preserve"> компоненти:</w:t>
      </w:r>
      <w:r w:rsidRPr="00286D09">
        <w:rPr>
          <w:rFonts w:ascii="Arial" w:hAnsi="Arial" w:cs="Arial"/>
        </w:rPr>
        <w:t xml:space="preserve"> </w:t>
      </w:r>
      <w:proofErr w:type="spellStart"/>
      <w:r w:rsidRPr="00286D09">
        <w:rPr>
          <w:rFonts w:ascii="Arial" w:hAnsi="Arial" w:cs="Arial"/>
        </w:rPr>
        <w:t>header.tsx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nav-link.tsx</w:t>
      </w:r>
      <w:proofErr w:type="spellEnd"/>
      <w:r w:rsidRPr="00286D09">
        <w:rPr>
          <w:rFonts w:ascii="Arial" w:hAnsi="Arial" w:cs="Arial"/>
        </w:rPr>
        <w:t xml:space="preserve"> – Осигуряват навигация, логото и връзките към различните секции на сайта.</w:t>
      </w:r>
    </w:p>
    <w:p w14:paraId="551FB8A4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Филтри и търсене:</w:t>
      </w:r>
      <w:r w:rsidRPr="00286D09">
        <w:rPr>
          <w:rFonts w:ascii="Arial" w:hAnsi="Arial" w:cs="Arial"/>
        </w:rPr>
        <w:t xml:space="preserve"> </w:t>
      </w:r>
      <w:proofErr w:type="spellStart"/>
      <w:r w:rsidRPr="00286D09">
        <w:rPr>
          <w:rFonts w:ascii="Arial" w:hAnsi="Arial" w:cs="Arial"/>
        </w:rPr>
        <w:t>filter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category-filter.tsx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filter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category.tsx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filter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search-bar.tsx</w:t>
      </w:r>
      <w:proofErr w:type="spellEnd"/>
      <w:r w:rsidRPr="00286D09">
        <w:rPr>
          <w:rFonts w:ascii="Arial" w:hAnsi="Arial" w:cs="Arial"/>
        </w:rPr>
        <w:t xml:space="preserve"> – Използват се за филтриране на съдържанието (категории, ключови думи).</w:t>
      </w:r>
    </w:p>
    <w:p w14:paraId="3CFB55C1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Публикации:</w:t>
      </w:r>
      <w:r w:rsidRPr="00286D09">
        <w:rPr>
          <w:rFonts w:ascii="Arial" w:hAnsi="Arial" w:cs="Arial"/>
        </w:rPr>
        <w:t xml:space="preserve"> </w:t>
      </w:r>
      <w:proofErr w:type="spellStart"/>
      <w:r w:rsidRPr="00286D09">
        <w:rPr>
          <w:rFonts w:ascii="Arial" w:hAnsi="Arial" w:cs="Arial"/>
        </w:rPr>
        <w:t>posts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post-card.tsx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posts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posts-grid.tsx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posts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related-posts.tsx</w:t>
      </w:r>
      <w:proofErr w:type="spellEnd"/>
      <w:r w:rsidRPr="00286D09">
        <w:rPr>
          <w:rFonts w:ascii="Arial" w:hAnsi="Arial" w:cs="Arial"/>
        </w:rPr>
        <w:t xml:space="preserve"> – Отговарят за визуализиране на отделни публикации, мрежата със статии и показване на свързани статии.</w:t>
      </w:r>
    </w:p>
    <w:p w14:paraId="11158F5A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Други UI компоненти:</w:t>
      </w:r>
      <w:r w:rsidRPr="00286D09">
        <w:rPr>
          <w:rFonts w:ascii="Arial" w:hAnsi="Arial" w:cs="Arial"/>
        </w:rPr>
        <w:t xml:space="preserve"> </w:t>
      </w:r>
      <w:proofErr w:type="spellStart"/>
      <w:r w:rsidRPr="00286D09">
        <w:rPr>
          <w:rFonts w:ascii="Arial" w:hAnsi="Arial" w:cs="Arial"/>
        </w:rPr>
        <w:t>paginate.tsx</w:t>
      </w:r>
      <w:proofErr w:type="spellEnd"/>
      <w:r w:rsidRPr="00286D09">
        <w:rPr>
          <w:rFonts w:ascii="Arial" w:hAnsi="Arial" w:cs="Arial"/>
        </w:rPr>
        <w:t xml:space="preserve"> (</w:t>
      </w:r>
      <w:proofErr w:type="spellStart"/>
      <w:r w:rsidRPr="00286D09">
        <w:rPr>
          <w:rFonts w:ascii="Arial" w:hAnsi="Arial" w:cs="Arial"/>
        </w:rPr>
        <w:t>страницация</w:t>
      </w:r>
      <w:proofErr w:type="spellEnd"/>
      <w:r w:rsidRPr="00286D09">
        <w:rPr>
          <w:rFonts w:ascii="Arial" w:hAnsi="Arial" w:cs="Arial"/>
        </w:rPr>
        <w:t xml:space="preserve">), </w:t>
      </w:r>
      <w:proofErr w:type="spellStart"/>
      <w:r w:rsidRPr="00286D09">
        <w:rPr>
          <w:rFonts w:ascii="Arial" w:hAnsi="Arial" w:cs="Arial"/>
        </w:rPr>
        <w:t>theme-toggle.tsx</w:t>
      </w:r>
      <w:proofErr w:type="spellEnd"/>
      <w:r w:rsidRPr="00286D09">
        <w:rPr>
          <w:rFonts w:ascii="Arial" w:hAnsi="Arial" w:cs="Arial"/>
        </w:rPr>
        <w:t xml:space="preserve"> (сменяне на светла/тъмна тема), </w:t>
      </w:r>
      <w:proofErr w:type="spellStart"/>
      <w:r w:rsidRPr="00286D09">
        <w:rPr>
          <w:rFonts w:ascii="Arial" w:hAnsi="Arial" w:cs="Arial"/>
        </w:rPr>
        <w:t>scroll-up-button.tsx</w:t>
      </w:r>
      <w:proofErr w:type="spellEnd"/>
      <w:r w:rsidRPr="00286D09">
        <w:rPr>
          <w:rFonts w:ascii="Arial" w:hAnsi="Arial" w:cs="Arial"/>
        </w:rPr>
        <w:t xml:space="preserve"> (бутон за скролване до върха) и </w:t>
      </w:r>
      <w:proofErr w:type="spellStart"/>
      <w:r w:rsidRPr="00286D09">
        <w:rPr>
          <w:rFonts w:ascii="Arial" w:hAnsi="Arial" w:cs="Arial"/>
        </w:rPr>
        <w:t>notion-page.tsx</w:t>
      </w:r>
      <w:proofErr w:type="spellEnd"/>
      <w:r w:rsidRPr="00286D09">
        <w:rPr>
          <w:rFonts w:ascii="Arial" w:hAnsi="Arial" w:cs="Arial"/>
        </w:rPr>
        <w:t xml:space="preserve"> (ако се използва за визуализиране на </w:t>
      </w:r>
      <w:proofErr w:type="spellStart"/>
      <w:r w:rsidRPr="00286D09">
        <w:rPr>
          <w:rFonts w:ascii="Arial" w:hAnsi="Arial" w:cs="Arial"/>
        </w:rPr>
        <w:t>Notion</w:t>
      </w:r>
      <w:proofErr w:type="spellEnd"/>
      <w:r w:rsidRPr="00286D09">
        <w:rPr>
          <w:rFonts w:ascii="Arial" w:hAnsi="Arial" w:cs="Arial"/>
        </w:rPr>
        <w:t xml:space="preserve"> съдържание).</w:t>
      </w:r>
    </w:p>
    <w:p w14:paraId="0329390E" w14:textId="77777777" w:rsidR="00286D09" w:rsidRPr="00286D09" w:rsidRDefault="00286D09" w:rsidP="00286D09">
      <w:pPr>
        <w:numPr>
          <w:ilvl w:val="0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lastRenderedPageBreak/>
        <w:t>src</w:t>
      </w:r>
      <w:proofErr w:type="spellEnd"/>
      <w:r w:rsidRPr="00286D09">
        <w:rPr>
          <w:rFonts w:ascii="Arial" w:hAnsi="Arial" w:cs="Arial"/>
          <w:b/>
          <w:bCs/>
        </w:rPr>
        <w:t>/</w:t>
      </w:r>
      <w:proofErr w:type="spellStart"/>
      <w:r w:rsidRPr="00286D09">
        <w:rPr>
          <w:rFonts w:ascii="Arial" w:hAnsi="Arial" w:cs="Arial"/>
          <w:b/>
          <w:bCs/>
        </w:rPr>
        <w:t>hooks</w:t>
      </w:r>
      <w:proofErr w:type="spellEnd"/>
      <w:r w:rsidRPr="00286D09">
        <w:rPr>
          <w:rFonts w:ascii="Arial" w:hAnsi="Arial" w:cs="Arial"/>
          <w:b/>
          <w:bCs/>
        </w:rPr>
        <w:t>/</w:t>
      </w:r>
      <w:r w:rsidRPr="00286D09">
        <w:rPr>
          <w:rFonts w:ascii="Arial" w:hAnsi="Arial" w:cs="Arial"/>
        </w:rPr>
        <w:br/>
        <w:t xml:space="preserve">– Потребителски </w:t>
      </w:r>
      <w:proofErr w:type="spellStart"/>
      <w:r w:rsidRPr="00286D09">
        <w:rPr>
          <w:rFonts w:ascii="Arial" w:hAnsi="Arial" w:cs="Arial"/>
        </w:rPr>
        <w:t>hooks</w:t>
      </w:r>
      <w:proofErr w:type="spellEnd"/>
      <w:r w:rsidRPr="00286D09">
        <w:rPr>
          <w:rFonts w:ascii="Arial" w:hAnsi="Arial" w:cs="Arial"/>
        </w:rPr>
        <w:t>, които управляват поведението на интерфейса:</w:t>
      </w:r>
    </w:p>
    <w:p w14:paraId="5F7E7AE4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</w:rPr>
        <w:t>use-focus.ts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use-hover.ts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use-mounted.ts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use-posts.ts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use-scroll.ts</w:t>
      </w:r>
      <w:proofErr w:type="spellEnd"/>
      <w:r w:rsidRPr="00286D09">
        <w:rPr>
          <w:rFonts w:ascii="Arial" w:hAnsi="Arial" w:cs="Arial"/>
        </w:rPr>
        <w:t xml:space="preserve"> – Тези </w:t>
      </w:r>
      <w:proofErr w:type="spellStart"/>
      <w:r w:rsidRPr="00286D09">
        <w:rPr>
          <w:rFonts w:ascii="Arial" w:hAnsi="Arial" w:cs="Arial"/>
        </w:rPr>
        <w:t>hooks</w:t>
      </w:r>
      <w:proofErr w:type="spellEnd"/>
      <w:r w:rsidRPr="00286D09">
        <w:rPr>
          <w:rFonts w:ascii="Arial" w:hAnsi="Arial" w:cs="Arial"/>
        </w:rPr>
        <w:t xml:space="preserve"> осигуряват функционалности като управление на фокуса, </w:t>
      </w:r>
      <w:proofErr w:type="spellStart"/>
      <w:r w:rsidRPr="00286D09">
        <w:rPr>
          <w:rFonts w:ascii="Arial" w:hAnsi="Arial" w:cs="Arial"/>
        </w:rPr>
        <w:t>hover</w:t>
      </w:r>
      <w:proofErr w:type="spellEnd"/>
      <w:r w:rsidRPr="00286D09">
        <w:rPr>
          <w:rFonts w:ascii="Arial" w:hAnsi="Arial" w:cs="Arial"/>
        </w:rPr>
        <w:t xml:space="preserve"> ефекти, проверка дали компонентът е монтиран, зареждане и филтриране на публикациите и управление на </w:t>
      </w:r>
      <w:proofErr w:type="spellStart"/>
      <w:r w:rsidRPr="00286D09">
        <w:rPr>
          <w:rFonts w:ascii="Arial" w:hAnsi="Arial" w:cs="Arial"/>
        </w:rPr>
        <w:t>скрол</w:t>
      </w:r>
      <w:proofErr w:type="spellEnd"/>
      <w:r w:rsidRPr="00286D09">
        <w:rPr>
          <w:rFonts w:ascii="Arial" w:hAnsi="Arial" w:cs="Arial"/>
        </w:rPr>
        <w:t xml:space="preserve"> събитията.</w:t>
      </w:r>
    </w:p>
    <w:p w14:paraId="123D6E80" w14:textId="77777777" w:rsidR="00286D09" w:rsidRPr="00286D09" w:rsidRDefault="00286D09" w:rsidP="00286D09">
      <w:pPr>
        <w:numPr>
          <w:ilvl w:val="0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src</w:t>
      </w:r>
      <w:proofErr w:type="spellEnd"/>
      <w:r w:rsidRPr="00286D09">
        <w:rPr>
          <w:rFonts w:ascii="Arial" w:hAnsi="Arial" w:cs="Arial"/>
          <w:b/>
          <w:bCs/>
        </w:rPr>
        <w:t>/</w:t>
      </w:r>
      <w:proofErr w:type="spellStart"/>
      <w:r w:rsidRPr="00286D09">
        <w:rPr>
          <w:rFonts w:ascii="Arial" w:hAnsi="Arial" w:cs="Arial"/>
          <w:b/>
          <w:bCs/>
        </w:rPr>
        <w:t>services</w:t>
      </w:r>
      <w:proofErr w:type="spellEnd"/>
      <w:r w:rsidRPr="00286D09">
        <w:rPr>
          <w:rFonts w:ascii="Arial" w:hAnsi="Arial" w:cs="Arial"/>
          <w:b/>
          <w:bCs/>
        </w:rPr>
        <w:t>/</w:t>
      </w:r>
      <w:r w:rsidRPr="00286D09">
        <w:rPr>
          <w:rFonts w:ascii="Arial" w:hAnsi="Arial" w:cs="Arial"/>
        </w:rPr>
        <w:br/>
        <w:t xml:space="preserve">– Файлът </w:t>
      </w:r>
      <w:proofErr w:type="spellStart"/>
      <w:r w:rsidRPr="00286D09">
        <w:rPr>
          <w:rFonts w:ascii="Arial" w:hAnsi="Arial" w:cs="Arial"/>
        </w:rPr>
        <w:t>posts.ts</w:t>
      </w:r>
      <w:proofErr w:type="spellEnd"/>
      <w:r w:rsidRPr="00286D09">
        <w:rPr>
          <w:rFonts w:ascii="Arial" w:hAnsi="Arial" w:cs="Arial"/>
        </w:rPr>
        <w:t xml:space="preserve"> съдържа логиката за извличане на публикации от външен API (https://blog-api.carzup.world/api/posts).</w:t>
      </w:r>
    </w:p>
    <w:p w14:paraId="59C4DDAB" w14:textId="77777777" w:rsidR="00286D09" w:rsidRPr="00286D09" w:rsidRDefault="00286D09" w:rsidP="00286D09">
      <w:pPr>
        <w:numPr>
          <w:ilvl w:val="0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src</w:t>
      </w:r>
      <w:proofErr w:type="spellEnd"/>
      <w:r w:rsidRPr="00286D09">
        <w:rPr>
          <w:rFonts w:ascii="Arial" w:hAnsi="Arial" w:cs="Arial"/>
          <w:b/>
          <w:bCs/>
        </w:rPr>
        <w:t>/</w:t>
      </w:r>
      <w:proofErr w:type="spellStart"/>
      <w:r w:rsidRPr="00286D09">
        <w:rPr>
          <w:rFonts w:ascii="Arial" w:hAnsi="Arial" w:cs="Arial"/>
          <w:b/>
          <w:bCs/>
        </w:rPr>
        <w:t>states</w:t>
      </w:r>
      <w:proofErr w:type="spellEnd"/>
      <w:r w:rsidRPr="00286D09">
        <w:rPr>
          <w:rFonts w:ascii="Arial" w:hAnsi="Arial" w:cs="Arial"/>
          <w:b/>
          <w:bCs/>
        </w:rPr>
        <w:t>/</w:t>
      </w:r>
      <w:r w:rsidRPr="00286D09">
        <w:rPr>
          <w:rFonts w:ascii="Arial" w:hAnsi="Arial" w:cs="Arial"/>
        </w:rPr>
        <w:br/>
        <w:t xml:space="preserve">– Използва се библиотеката </w:t>
      </w:r>
      <w:proofErr w:type="spellStart"/>
      <w:r w:rsidRPr="00286D09">
        <w:rPr>
          <w:rFonts w:ascii="Arial" w:hAnsi="Arial" w:cs="Arial"/>
        </w:rPr>
        <w:t>Recoil</w:t>
      </w:r>
      <w:proofErr w:type="spellEnd"/>
      <w:r w:rsidRPr="00286D09">
        <w:rPr>
          <w:rFonts w:ascii="Arial" w:hAnsi="Arial" w:cs="Arial"/>
        </w:rPr>
        <w:t xml:space="preserve"> за управление на състоянието:</w:t>
      </w:r>
    </w:p>
    <w:p w14:paraId="7078D9A9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</w:rPr>
        <w:t>categories.ts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page.ts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query.ts</w:t>
      </w:r>
      <w:proofErr w:type="spellEnd"/>
      <w:r w:rsidRPr="00286D09">
        <w:rPr>
          <w:rFonts w:ascii="Arial" w:hAnsi="Arial" w:cs="Arial"/>
        </w:rPr>
        <w:t xml:space="preserve"> – Съдържат атоми за състоянието на избраните категории, текущата страница и текущата заявка за търсене.</w:t>
      </w:r>
    </w:p>
    <w:p w14:paraId="674321DA" w14:textId="77777777" w:rsidR="00286D09" w:rsidRPr="00286D09" w:rsidRDefault="00286D09" w:rsidP="00286D09">
      <w:pPr>
        <w:numPr>
          <w:ilvl w:val="0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src</w:t>
      </w:r>
      <w:proofErr w:type="spellEnd"/>
      <w:r w:rsidRPr="00286D09">
        <w:rPr>
          <w:rFonts w:ascii="Arial" w:hAnsi="Arial" w:cs="Arial"/>
          <w:b/>
          <w:bCs/>
        </w:rPr>
        <w:t>/</w:t>
      </w:r>
      <w:proofErr w:type="spellStart"/>
      <w:r w:rsidRPr="00286D09">
        <w:rPr>
          <w:rFonts w:ascii="Arial" w:hAnsi="Arial" w:cs="Arial"/>
          <w:b/>
          <w:bCs/>
        </w:rPr>
        <w:t>styles</w:t>
      </w:r>
      <w:proofErr w:type="spellEnd"/>
      <w:r w:rsidRPr="00286D09">
        <w:rPr>
          <w:rFonts w:ascii="Arial" w:hAnsi="Arial" w:cs="Arial"/>
          <w:b/>
          <w:bCs/>
        </w:rPr>
        <w:t>/</w:t>
      </w:r>
      <w:r w:rsidRPr="00286D09">
        <w:rPr>
          <w:rFonts w:ascii="Arial" w:hAnsi="Arial" w:cs="Arial"/>
        </w:rPr>
        <w:br/>
        <w:t>– CSS файлове за стилизиране на компоненти:</w:t>
      </w:r>
    </w:p>
    <w:p w14:paraId="157692F9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 xml:space="preserve">globals.css – Основните стилове и </w:t>
      </w:r>
      <w:proofErr w:type="spellStart"/>
      <w:r w:rsidRPr="00286D09">
        <w:rPr>
          <w:rFonts w:ascii="Arial" w:hAnsi="Arial" w:cs="Arial"/>
        </w:rPr>
        <w:t>Tailwind</w:t>
      </w:r>
      <w:proofErr w:type="spellEnd"/>
      <w:r w:rsidRPr="00286D09">
        <w:rPr>
          <w:rFonts w:ascii="Arial" w:hAnsi="Arial" w:cs="Arial"/>
        </w:rPr>
        <w:t xml:space="preserve"> директиви.</w:t>
      </w:r>
    </w:p>
    <w:p w14:paraId="00F107B8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 xml:space="preserve">notion.css – Стилове за визуализиране на съдържание, базирано на </w:t>
      </w:r>
      <w:proofErr w:type="spellStart"/>
      <w:r w:rsidRPr="00286D09">
        <w:rPr>
          <w:rFonts w:ascii="Arial" w:hAnsi="Arial" w:cs="Arial"/>
        </w:rPr>
        <w:t>Notion</w:t>
      </w:r>
      <w:proofErr w:type="spellEnd"/>
      <w:r w:rsidRPr="00286D09">
        <w:rPr>
          <w:rFonts w:ascii="Arial" w:hAnsi="Arial" w:cs="Arial"/>
        </w:rPr>
        <w:t xml:space="preserve"> (ако това е необходимо).</w:t>
      </w:r>
    </w:p>
    <w:p w14:paraId="39C1C63B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 xml:space="preserve">paginate.css – Стилове за компонента за </w:t>
      </w:r>
      <w:proofErr w:type="spellStart"/>
      <w:r w:rsidRPr="00286D09">
        <w:rPr>
          <w:rFonts w:ascii="Arial" w:hAnsi="Arial" w:cs="Arial"/>
        </w:rPr>
        <w:t>страницация</w:t>
      </w:r>
      <w:proofErr w:type="spellEnd"/>
      <w:r w:rsidRPr="00286D09">
        <w:rPr>
          <w:rFonts w:ascii="Arial" w:hAnsi="Arial" w:cs="Arial"/>
        </w:rPr>
        <w:t>.</w:t>
      </w:r>
    </w:p>
    <w:p w14:paraId="59DE9B9A" w14:textId="77777777" w:rsidR="00286D09" w:rsidRPr="00286D09" w:rsidRDefault="00286D09" w:rsidP="00286D09">
      <w:pPr>
        <w:numPr>
          <w:ilvl w:val="0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src</w:t>
      </w:r>
      <w:proofErr w:type="spellEnd"/>
      <w:r w:rsidRPr="00286D09">
        <w:rPr>
          <w:rFonts w:ascii="Arial" w:hAnsi="Arial" w:cs="Arial"/>
          <w:b/>
          <w:bCs/>
        </w:rPr>
        <w:t>/</w:t>
      </w:r>
      <w:proofErr w:type="spellStart"/>
      <w:r w:rsidRPr="00286D09">
        <w:rPr>
          <w:rFonts w:ascii="Arial" w:hAnsi="Arial" w:cs="Arial"/>
          <w:b/>
          <w:bCs/>
        </w:rPr>
        <w:t>types</w:t>
      </w:r>
      <w:proofErr w:type="spellEnd"/>
      <w:r w:rsidRPr="00286D09">
        <w:rPr>
          <w:rFonts w:ascii="Arial" w:hAnsi="Arial" w:cs="Arial"/>
          <w:b/>
          <w:bCs/>
        </w:rPr>
        <w:t>/</w:t>
      </w:r>
      <w:r w:rsidRPr="00286D09">
        <w:rPr>
          <w:rFonts w:ascii="Arial" w:hAnsi="Arial" w:cs="Arial"/>
        </w:rPr>
        <w:br/>
        <w:t xml:space="preserve">– Типове за </w:t>
      </w:r>
      <w:proofErr w:type="spellStart"/>
      <w:r w:rsidRPr="00286D09">
        <w:rPr>
          <w:rFonts w:ascii="Arial" w:hAnsi="Arial" w:cs="Arial"/>
        </w:rPr>
        <w:t>TypeScript</w:t>
      </w:r>
      <w:proofErr w:type="spellEnd"/>
      <w:r w:rsidRPr="00286D09">
        <w:rPr>
          <w:rFonts w:ascii="Arial" w:hAnsi="Arial" w:cs="Arial"/>
        </w:rPr>
        <w:t xml:space="preserve">, като </w:t>
      </w:r>
      <w:proofErr w:type="spellStart"/>
      <w:r w:rsidRPr="00286D09">
        <w:rPr>
          <w:rFonts w:ascii="Arial" w:hAnsi="Arial" w:cs="Arial"/>
        </w:rPr>
        <w:t>post.ts</w:t>
      </w:r>
      <w:proofErr w:type="spellEnd"/>
      <w:r w:rsidRPr="00286D09">
        <w:rPr>
          <w:rFonts w:ascii="Arial" w:hAnsi="Arial" w:cs="Arial"/>
        </w:rPr>
        <w:t xml:space="preserve"> дефинира структурата на обектите за публикациите (</w:t>
      </w:r>
      <w:proofErr w:type="spellStart"/>
      <w:r w:rsidRPr="00286D09">
        <w:rPr>
          <w:rFonts w:ascii="Arial" w:hAnsi="Arial" w:cs="Arial"/>
        </w:rPr>
        <w:t>id</w:t>
      </w:r>
      <w:proofErr w:type="spellEnd"/>
      <w:r w:rsidRPr="00286D09">
        <w:rPr>
          <w:rFonts w:ascii="Arial" w:hAnsi="Arial" w:cs="Arial"/>
        </w:rPr>
        <w:t xml:space="preserve">, заглавие, </w:t>
      </w:r>
      <w:proofErr w:type="spellStart"/>
      <w:r w:rsidRPr="00286D09">
        <w:rPr>
          <w:rFonts w:ascii="Arial" w:hAnsi="Arial" w:cs="Arial"/>
        </w:rPr>
        <w:t>slug</w:t>
      </w:r>
      <w:proofErr w:type="spellEnd"/>
      <w:r w:rsidRPr="00286D09">
        <w:rPr>
          <w:rFonts w:ascii="Arial" w:hAnsi="Arial" w:cs="Arial"/>
        </w:rPr>
        <w:t>, съдържание, изображения, статус, датите и т.н.).</w:t>
      </w:r>
    </w:p>
    <w:p w14:paraId="4C0443E7" w14:textId="77777777" w:rsidR="00286D09" w:rsidRPr="00286D09" w:rsidRDefault="00286D09" w:rsidP="00286D09">
      <w:pPr>
        <w:numPr>
          <w:ilvl w:val="0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src</w:t>
      </w:r>
      <w:proofErr w:type="spellEnd"/>
      <w:r w:rsidRPr="00286D09">
        <w:rPr>
          <w:rFonts w:ascii="Arial" w:hAnsi="Arial" w:cs="Arial"/>
          <w:b/>
          <w:bCs/>
        </w:rPr>
        <w:t>/</w:t>
      </w:r>
      <w:proofErr w:type="spellStart"/>
      <w:r w:rsidRPr="00286D09">
        <w:rPr>
          <w:rFonts w:ascii="Arial" w:hAnsi="Arial" w:cs="Arial"/>
          <w:b/>
          <w:bCs/>
        </w:rPr>
        <w:t>utils</w:t>
      </w:r>
      <w:proofErr w:type="spellEnd"/>
      <w:r w:rsidRPr="00286D09">
        <w:rPr>
          <w:rFonts w:ascii="Arial" w:hAnsi="Arial" w:cs="Arial"/>
          <w:b/>
          <w:bCs/>
        </w:rPr>
        <w:t>/</w:t>
      </w:r>
      <w:r w:rsidRPr="00286D09">
        <w:rPr>
          <w:rFonts w:ascii="Arial" w:hAnsi="Arial" w:cs="Arial"/>
        </w:rPr>
        <w:br/>
        <w:t xml:space="preserve">– Различни </w:t>
      </w:r>
      <w:proofErr w:type="spellStart"/>
      <w:r w:rsidRPr="00286D09">
        <w:rPr>
          <w:rFonts w:ascii="Arial" w:hAnsi="Arial" w:cs="Arial"/>
        </w:rPr>
        <w:t>утилити</w:t>
      </w:r>
      <w:proofErr w:type="spellEnd"/>
      <w:r w:rsidRPr="00286D09">
        <w:rPr>
          <w:rFonts w:ascii="Arial" w:hAnsi="Arial" w:cs="Arial"/>
        </w:rPr>
        <w:t xml:space="preserve"> функции:</w:t>
      </w:r>
    </w:p>
    <w:p w14:paraId="5AADD067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</w:rPr>
        <w:t>get-base-url.ts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get-blur-image.ts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get-error-message.ts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is-touch-device.ts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search.ts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to-unique-array.ts</w:t>
      </w:r>
      <w:proofErr w:type="spellEnd"/>
      <w:r w:rsidRPr="00286D09">
        <w:rPr>
          <w:rFonts w:ascii="Arial" w:hAnsi="Arial" w:cs="Arial"/>
        </w:rPr>
        <w:t xml:space="preserve"> – Подпомагат операции като извличане на базовия URL, генериране на размазани изображения за </w:t>
      </w:r>
      <w:proofErr w:type="spellStart"/>
      <w:r w:rsidRPr="00286D09">
        <w:rPr>
          <w:rFonts w:ascii="Arial" w:hAnsi="Arial" w:cs="Arial"/>
        </w:rPr>
        <w:t>lazy</w:t>
      </w:r>
      <w:proofErr w:type="spellEnd"/>
      <w:r w:rsidRPr="00286D09">
        <w:rPr>
          <w:rFonts w:ascii="Arial" w:hAnsi="Arial" w:cs="Arial"/>
        </w:rPr>
        <w:t xml:space="preserve"> </w:t>
      </w:r>
      <w:proofErr w:type="spellStart"/>
      <w:r w:rsidRPr="00286D09">
        <w:rPr>
          <w:rFonts w:ascii="Arial" w:hAnsi="Arial" w:cs="Arial"/>
        </w:rPr>
        <w:t>loading</w:t>
      </w:r>
      <w:proofErr w:type="spellEnd"/>
      <w:r w:rsidRPr="00286D09">
        <w:rPr>
          <w:rFonts w:ascii="Arial" w:hAnsi="Arial" w:cs="Arial"/>
        </w:rPr>
        <w:t xml:space="preserve">, обработка на грешки, определяне дали устройството поддържа </w:t>
      </w:r>
      <w:proofErr w:type="spellStart"/>
      <w:r w:rsidRPr="00286D09">
        <w:rPr>
          <w:rFonts w:ascii="Arial" w:hAnsi="Arial" w:cs="Arial"/>
        </w:rPr>
        <w:t>touch</w:t>
      </w:r>
      <w:proofErr w:type="spellEnd"/>
      <w:r w:rsidRPr="00286D09">
        <w:rPr>
          <w:rFonts w:ascii="Arial" w:hAnsi="Arial" w:cs="Arial"/>
        </w:rPr>
        <w:t xml:space="preserve"> и др.</w:t>
      </w:r>
    </w:p>
    <w:p w14:paraId="1FB30A85" w14:textId="5CB1C17C" w:rsidR="00286D09" w:rsidRPr="00286D09" w:rsidRDefault="00AB30B3" w:rsidP="00286D09">
      <w:pPr>
        <w:rPr>
          <w:rFonts w:ascii="Arial" w:hAnsi="Arial" w:cs="Arial"/>
        </w:rPr>
      </w:pPr>
      <w:r w:rsidRPr="00A746FE">
        <w:rPr>
          <w:rFonts w:ascii="Arial" w:hAnsi="Arial" w:cs="Arial"/>
        </w:rPr>
        <w:lastRenderedPageBreak/>
        <w:br w:type="page"/>
      </w:r>
    </w:p>
    <w:p w14:paraId="706EED32" w14:textId="2A589C86" w:rsidR="00B9590C" w:rsidRPr="00A746FE" w:rsidRDefault="00286D09" w:rsidP="00B9590C">
      <w:pPr>
        <w:pStyle w:val="21"/>
        <w:rPr>
          <w:rFonts w:ascii="Arial" w:hAnsi="Arial" w:cs="Arial"/>
        </w:rPr>
      </w:pPr>
      <w:bookmarkStart w:id="33" w:name="_Toc193303211"/>
      <w:r w:rsidRPr="00A746FE">
        <w:rPr>
          <w:rFonts w:ascii="Arial" w:hAnsi="Arial" w:cs="Arial"/>
        </w:rPr>
        <w:lastRenderedPageBreak/>
        <w:t>Проектиране на дизайна</w:t>
      </w:r>
      <w:bookmarkEnd w:id="33"/>
    </w:p>
    <w:p w14:paraId="48419BF0" w14:textId="77777777" w:rsidR="00B9590C" w:rsidRPr="00A746FE" w:rsidRDefault="00B9590C" w:rsidP="00B9590C">
      <w:pPr>
        <w:rPr>
          <w:rFonts w:ascii="Arial" w:hAnsi="Arial" w:cs="Arial"/>
        </w:rPr>
      </w:pPr>
    </w:p>
    <w:p w14:paraId="2F8EB9DA" w14:textId="77777777" w:rsidR="00286D09" w:rsidRPr="00A746FE" w:rsidRDefault="00286D09" w:rsidP="00B9590C">
      <w:pPr>
        <w:pStyle w:val="31"/>
        <w:rPr>
          <w:rFonts w:ascii="Arial" w:hAnsi="Arial" w:cs="Arial"/>
        </w:rPr>
      </w:pPr>
      <w:bookmarkStart w:id="34" w:name="_Toc193303212"/>
      <w:r w:rsidRPr="00A746FE">
        <w:rPr>
          <w:rFonts w:ascii="Arial" w:hAnsi="Arial" w:cs="Arial"/>
        </w:rPr>
        <w:t>Основни визуални и функционални елементи:</w:t>
      </w:r>
      <w:bookmarkEnd w:id="34"/>
    </w:p>
    <w:p w14:paraId="630DCCD4" w14:textId="77777777" w:rsidR="00B9590C" w:rsidRPr="00A746FE" w:rsidRDefault="00B9590C" w:rsidP="00B9590C">
      <w:pPr>
        <w:rPr>
          <w:rFonts w:ascii="Arial" w:hAnsi="Arial" w:cs="Arial"/>
        </w:rPr>
      </w:pPr>
    </w:p>
    <w:p w14:paraId="117CAB34" w14:textId="77777777" w:rsidR="00286D09" w:rsidRPr="00286D09" w:rsidRDefault="00286D09" w:rsidP="00286D09">
      <w:pPr>
        <w:numPr>
          <w:ilvl w:val="0"/>
          <w:numId w:val="30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Тема и стилове:</w:t>
      </w:r>
    </w:p>
    <w:p w14:paraId="76C0968B" w14:textId="77777777" w:rsidR="00286D09" w:rsidRPr="00286D09" w:rsidRDefault="00286D09" w:rsidP="00286D09">
      <w:pPr>
        <w:numPr>
          <w:ilvl w:val="1"/>
          <w:numId w:val="30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 xml:space="preserve">Използва се </w:t>
      </w:r>
      <w:proofErr w:type="spellStart"/>
      <w:r w:rsidRPr="00286D09">
        <w:rPr>
          <w:rFonts w:ascii="Arial" w:hAnsi="Arial" w:cs="Arial"/>
          <w:b/>
          <w:bCs/>
        </w:rPr>
        <w:t>Tailwind</w:t>
      </w:r>
      <w:proofErr w:type="spellEnd"/>
      <w:r w:rsidRPr="00286D09">
        <w:rPr>
          <w:rFonts w:ascii="Arial" w:hAnsi="Arial" w:cs="Arial"/>
          <w:b/>
          <w:bCs/>
        </w:rPr>
        <w:t xml:space="preserve"> CSS</w:t>
      </w:r>
      <w:r w:rsidRPr="00286D09">
        <w:rPr>
          <w:rFonts w:ascii="Arial" w:hAnsi="Arial" w:cs="Arial"/>
        </w:rPr>
        <w:t xml:space="preserve"> – позволява бързо и модулно стилизиране чрез </w:t>
      </w:r>
      <w:proofErr w:type="spellStart"/>
      <w:r w:rsidRPr="00286D09">
        <w:rPr>
          <w:rFonts w:ascii="Arial" w:hAnsi="Arial" w:cs="Arial"/>
        </w:rPr>
        <w:t>utility</w:t>
      </w:r>
      <w:proofErr w:type="spellEnd"/>
      <w:r w:rsidRPr="00286D09">
        <w:rPr>
          <w:rFonts w:ascii="Arial" w:hAnsi="Arial" w:cs="Arial"/>
        </w:rPr>
        <w:t xml:space="preserve"> класове.</w:t>
      </w:r>
    </w:p>
    <w:p w14:paraId="555C5C97" w14:textId="77777777" w:rsidR="00286D09" w:rsidRPr="00286D09" w:rsidRDefault="00286D09" w:rsidP="00286D09">
      <w:pPr>
        <w:numPr>
          <w:ilvl w:val="1"/>
          <w:numId w:val="30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 xml:space="preserve">Компонентът </w:t>
      </w:r>
      <w:proofErr w:type="spellStart"/>
      <w:r w:rsidRPr="00286D09">
        <w:rPr>
          <w:rFonts w:ascii="Arial" w:hAnsi="Arial" w:cs="Arial"/>
        </w:rPr>
        <w:t>theme-toggle.tsx</w:t>
      </w:r>
      <w:proofErr w:type="spellEnd"/>
      <w:r w:rsidRPr="00286D09">
        <w:rPr>
          <w:rFonts w:ascii="Arial" w:hAnsi="Arial" w:cs="Arial"/>
        </w:rPr>
        <w:t xml:space="preserve"> в </w:t>
      </w:r>
      <w:proofErr w:type="spellStart"/>
      <w:r w:rsidRPr="00286D09">
        <w:rPr>
          <w:rFonts w:ascii="Arial" w:hAnsi="Arial" w:cs="Arial"/>
        </w:rPr>
        <w:t>src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components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theme-toggle.tsx</w:t>
      </w:r>
      <w:proofErr w:type="spellEnd"/>
      <w:r w:rsidRPr="00286D09">
        <w:rPr>
          <w:rFonts w:ascii="Arial" w:hAnsi="Arial" w:cs="Arial"/>
        </w:rPr>
        <w:t xml:space="preserve"> позволява смяна между светла и тъмна тема, използвайки библиотеката </w:t>
      </w:r>
      <w:proofErr w:type="spellStart"/>
      <w:r w:rsidRPr="00286D09">
        <w:rPr>
          <w:rFonts w:ascii="Arial" w:hAnsi="Arial" w:cs="Arial"/>
        </w:rPr>
        <w:t>next-themes</w:t>
      </w:r>
      <w:proofErr w:type="spellEnd"/>
      <w:r w:rsidRPr="00286D09">
        <w:rPr>
          <w:rFonts w:ascii="Arial" w:hAnsi="Arial" w:cs="Arial"/>
        </w:rPr>
        <w:t>.</w:t>
      </w:r>
    </w:p>
    <w:p w14:paraId="5358DDB4" w14:textId="77777777" w:rsidR="00286D09" w:rsidRPr="00286D09" w:rsidRDefault="00286D09" w:rsidP="00286D09">
      <w:pPr>
        <w:numPr>
          <w:ilvl w:val="1"/>
          <w:numId w:val="30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Отзивчив дизайн:</w:t>
      </w:r>
      <w:r w:rsidRPr="00286D09">
        <w:rPr>
          <w:rFonts w:ascii="Arial" w:hAnsi="Arial" w:cs="Arial"/>
        </w:rPr>
        <w:t xml:space="preserve"> Класове и </w:t>
      </w:r>
      <w:proofErr w:type="spellStart"/>
      <w:r w:rsidRPr="00286D09">
        <w:rPr>
          <w:rFonts w:ascii="Arial" w:hAnsi="Arial" w:cs="Arial"/>
        </w:rPr>
        <w:t>media</w:t>
      </w:r>
      <w:proofErr w:type="spellEnd"/>
      <w:r w:rsidRPr="00286D09">
        <w:rPr>
          <w:rFonts w:ascii="Arial" w:hAnsi="Arial" w:cs="Arial"/>
        </w:rPr>
        <w:t xml:space="preserve"> </w:t>
      </w:r>
      <w:proofErr w:type="spellStart"/>
      <w:r w:rsidRPr="00286D09">
        <w:rPr>
          <w:rFonts w:ascii="Arial" w:hAnsi="Arial" w:cs="Arial"/>
        </w:rPr>
        <w:t>queries</w:t>
      </w:r>
      <w:proofErr w:type="spellEnd"/>
      <w:r w:rsidRPr="00286D09">
        <w:rPr>
          <w:rFonts w:ascii="Arial" w:hAnsi="Arial" w:cs="Arial"/>
        </w:rPr>
        <w:t xml:space="preserve"> от </w:t>
      </w:r>
      <w:proofErr w:type="spellStart"/>
      <w:r w:rsidRPr="00286D09">
        <w:rPr>
          <w:rFonts w:ascii="Arial" w:hAnsi="Arial" w:cs="Arial"/>
        </w:rPr>
        <w:t>Tailwind</w:t>
      </w:r>
      <w:proofErr w:type="spellEnd"/>
      <w:r w:rsidRPr="00286D09">
        <w:rPr>
          <w:rFonts w:ascii="Arial" w:hAnsi="Arial" w:cs="Arial"/>
        </w:rPr>
        <w:t xml:space="preserve"> гарантират, че интерфейсът е подходящ както за десктоп, така и за мобилни устройства.</w:t>
      </w:r>
    </w:p>
    <w:p w14:paraId="133E1BDC" w14:textId="77777777" w:rsidR="00286D09" w:rsidRPr="00286D09" w:rsidRDefault="00286D09" w:rsidP="00286D09">
      <w:pPr>
        <w:numPr>
          <w:ilvl w:val="0"/>
          <w:numId w:val="30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Типография и цветова схема:</w:t>
      </w:r>
    </w:p>
    <w:p w14:paraId="50BF75C0" w14:textId="77777777" w:rsidR="00286D09" w:rsidRPr="00286D09" w:rsidRDefault="00286D09" w:rsidP="00286D09">
      <w:pPr>
        <w:numPr>
          <w:ilvl w:val="1"/>
          <w:numId w:val="30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>Стиловете дефинирани в globals.css съдържат основни настройки за базовите стилове и цветова схема.</w:t>
      </w:r>
    </w:p>
    <w:p w14:paraId="5C1534BE" w14:textId="77777777" w:rsidR="00286D09" w:rsidRPr="00286D09" w:rsidRDefault="00286D09" w:rsidP="00286D09">
      <w:pPr>
        <w:numPr>
          <w:ilvl w:val="1"/>
          <w:numId w:val="30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 xml:space="preserve">Шрифтове и размери вероятно се задават с помощта на </w:t>
      </w:r>
      <w:proofErr w:type="spellStart"/>
      <w:r w:rsidRPr="00286D09">
        <w:rPr>
          <w:rFonts w:ascii="Arial" w:hAnsi="Arial" w:cs="Arial"/>
        </w:rPr>
        <w:t>Tailwind</w:t>
      </w:r>
      <w:proofErr w:type="spellEnd"/>
      <w:r w:rsidRPr="00286D09">
        <w:rPr>
          <w:rFonts w:ascii="Arial" w:hAnsi="Arial" w:cs="Arial"/>
        </w:rPr>
        <w:t xml:space="preserve"> конфигурацията.</w:t>
      </w:r>
    </w:p>
    <w:p w14:paraId="34954FBD" w14:textId="77777777" w:rsidR="00286D09" w:rsidRPr="00286D09" w:rsidRDefault="00286D09" w:rsidP="00286D09">
      <w:pPr>
        <w:numPr>
          <w:ilvl w:val="0"/>
          <w:numId w:val="30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UI елементи:</w:t>
      </w:r>
    </w:p>
    <w:p w14:paraId="5F20E305" w14:textId="77777777" w:rsidR="00286D09" w:rsidRPr="00286D09" w:rsidRDefault="00286D09" w:rsidP="00286D09">
      <w:pPr>
        <w:numPr>
          <w:ilvl w:val="1"/>
          <w:numId w:val="30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Header</w:t>
      </w:r>
      <w:proofErr w:type="spellEnd"/>
      <w:r w:rsidRPr="00286D09">
        <w:rPr>
          <w:rFonts w:ascii="Arial" w:hAnsi="Arial" w:cs="Arial"/>
          <w:b/>
          <w:bCs/>
        </w:rPr>
        <w:t xml:space="preserve"> и навигация:</w:t>
      </w:r>
      <w:r w:rsidRPr="00286D09">
        <w:rPr>
          <w:rFonts w:ascii="Arial" w:hAnsi="Arial" w:cs="Arial"/>
        </w:rPr>
        <w:t xml:space="preserve"> </w:t>
      </w:r>
      <w:proofErr w:type="spellStart"/>
      <w:r w:rsidRPr="00286D09">
        <w:rPr>
          <w:rFonts w:ascii="Arial" w:hAnsi="Arial" w:cs="Arial"/>
        </w:rPr>
        <w:t>header.tsx</w:t>
      </w:r>
      <w:proofErr w:type="spellEnd"/>
      <w:r w:rsidRPr="00286D09">
        <w:rPr>
          <w:rFonts w:ascii="Arial" w:hAnsi="Arial" w:cs="Arial"/>
        </w:rPr>
        <w:t xml:space="preserve"> и </w:t>
      </w:r>
      <w:proofErr w:type="spellStart"/>
      <w:r w:rsidRPr="00286D09">
        <w:rPr>
          <w:rFonts w:ascii="Arial" w:hAnsi="Arial" w:cs="Arial"/>
        </w:rPr>
        <w:t>nav-link.tsx</w:t>
      </w:r>
      <w:proofErr w:type="spellEnd"/>
      <w:r w:rsidRPr="00286D09">
        <w:rPr>
          <w:rFonts w:ascii="Arial" w:hAnsi="Arial" w:cs="Arial"/>
        </w:rPr>
        <w:t xml:space="preserve"> осигуряват навигацията през различните секции на сайта.</w:t>
      </w:r>
    </w:p>
    <w:p w14:paraId="0BB21D19" w14:textId="77777777" w:rsidR="00286D09" w:rsidRPr="00286D09" w:rsidRDefault="00286D09" w:rsidP="00286D09">
      <w:pPr>
        <w:numPr>
          <w:ilvl w:val="1"/>
          <w:numId w:val="30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Карточки</w:t>
      </w:r>
      <w:proofErr w:type="spellEnd"/>
      <w:r w:rsidRPr="00286D09">
        <w:rPr>
          <w:rFonts w:ascii="Arial" w:hAnsi="Arial" w:cs="Arial"/>
          <w:b/>
          <w:bCs/>
        </w:rPr>
        <w:t xml:space="preserve"> за публикации:</w:t>
      </w:r>
      <w:r w:rsidRPr="00286D09">
        <w:rPr>
          <w:rFonts w:ascii="Arial" w:hAnsi="Arial" w:cs="Arial"/>
        </w:rPr>
        <w:t xml:space="preserve"> </w:t>
      </w:r>
      <w:proofErr w:type="spellStart"/>
      <w:r w:rsidRPr="00286D09">
        <w:rPr>
          <w:rFonts w:ascii="Arial" w:hAnsi="Arial" w:cs="Arial"/>
        </w:rPr>
        <w:t>post-card.tsx</w:t>
      </w:r>
      <w:proofErr w:type="spellEnd"/>
      <w:r w:rsidRPr="00286D09">
        <w:rPr>
          <w:rFonts w:ascii="Arial" w:hAnsi="Arial" w:cs="Arial"/>
        </w:rPr>
        <w:t xml:space="preserve"> визуализира отделни публикации с изображения, заглавие и кратко резюме.</w:t>
      </w:r>
    </w:p>
    <w:p w14:paraId="31F052A2" w14:textId="77777777" w:rsidR="00286D09" w:rsidRPr="00286D09" w:rsidRDefault="00286D09" w:rsidP="00286D09">
      <w:pPr>
        <w:numPr>
          <w:ilvl w:val="1"/>
          <w:numId w:val="30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Страницация</w:t>
      </w:r>
      <w:proofErr w:type="spellEnd"/>
      <w:r w:rsidRPr="00286D09">
        <w:rPr>
          <w:rFonts w:ascii="Arial" w:hAnsi="Arial" w:cs="Arial"/>
          <w:b/>
          <w:bCs/>
        </w:rPr>
        <w:t>:</w:t>
      </w:r>
      <w:r w:rsidRPr="00286D09">
        <w:rPr>
          <w:rFonts w:ascii="Arial" w:hAnsi="Arial" w:cs="Arial"/>
        </w:rPr>
        <w:t xml:space="preserve"> </w:t>
      </w:r>
      <w:proofErr w:type="spellStart"/>
      <w:r w:rsidRPr="00286D09">
        <w:rPr>
          <w:rFonts w:ascii="Arial" w:hAnsi="Arial" w:cs="Arial"/>
        </w:rPr>
        <w:t>paginate.tsx</w:t>
      </w:r>
      <w:proofErr w:type="spellEnd"/>
      <w:r w:rsidRPr="00286D09">
        <w:rPr>
          <w:rFonts w:ascii="Arial" w:hAnsi="Arial" w:cs="Arial"/>
        </w:rPr>
        <w:t xml:space="preserve"> и свързаните стилове в paginate.css позволяват разделяне на съдържанието на страници.</w:t>
      </w:r>
    </w:p>
    <w:p w14:paraId="6B9ED08A" w14:textId="77777777" w:rsidR="00286D09" w:rsidRPr="00286D09" w:rsidRDefault="00286D09" w:rsidP="00286D09">
      <w:pPr>
        <w:numPr>
          <w:ilvl w:val="0"/>
          <w:numId w:val="30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Интерактивност:</w:t>
      </w:r>
    </w:p>
    <w:p w14:paraId="46B3271B" w14:textId="77777777" w:rsidR="00286D09" w:rsidRPr="00286D09" w:rsidRDefault="00286D09" w:rsidP="00286D09">
      <w:pPr>
        <w:numPr>
          <w:ilvl w:val="1"/>
          <w:numId w:val="30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 xml:space="preserve">Използване на анимации и трансформации при </w:t>
      </w:r>
      <w:proofErr w:type="spellStart"/>
      <w:r w:rsidRPr="00286D09">
        <w:rPr>
          <w:rFonts w:ascii="Arial" w:hAnsi="Arial" w:cs="Arial"/>
        </w:rPr>
        <w:t>hover</w:t>
      </w:r>
      <w:proofErr w:type="spellEnd"/>
      <w:r w:rsidRPr="00286D09">
        <w:rPr>
          <w:rFonts w:ascii="Arial" w:hAnsi="Arial" w:cs="Arial"/>
        </w:rPr>
        <w:t xml:space="preserve"> ефекти (например при </w:t>
      </w:r>
      <w:proofErr w:type="spellStart"/>
      <w:r w:rsidRPr="00286D09">
        <w:rPr>
          <w:rFonts w:ascii="Arial" w:hAnsi="Arial" w:cs="Arial"/>
        </w:rPr>
        <w:t>scroll-up-button.tsx</w:t>
      </w:r>
      <w:proofErr w:type="spellEnd"/>
      <w:r w:rsidRPr="00286D09">
        <w:rPr>
          <w:rFonts w:ascii="Arial" w:hAnsi="Arial" w:cs="Arial"/>
        </w:rPr>
        <w:t xml:space="preserve"> и бутони).</w:t>
      </w:r>
    </w:p>
    <w:p w14:paraId="7E940CC2" w14:textId="18933885" w:rsidR="00286D09" w:rsidRPr="00286D09" w:rsidRDefault="00286D09" w:rsidP="00B9590C">
      <w:pPr>
        <w:numPr>
          <w:ilvl w:val="1"/>
          <w:numId w:val="30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</w:rPr>
        <w:t>Хукът</w:t>
      </w:r>
      <w:proofErr w:type="spellEnd"/>
      <w:r w:rsidRPr="00286D09">
        <w:rPr>
          <w:rFonts w:ascii="Arial" w:hAnsi="Arial" w:cs="Arial"/>
        </w:rPr>
        <w:t xml:space="preserve"> </w:t>
      </w:r>
      <w:proofErr w:type="spellStart"/>
      <w:r w:rsidRPr="00286D09">
        <w:rPr>
          <w:rFonts w:ascii="Arial" w:hAnsi="Arial" w:cs="Arial"/>
        </w:rPr>
        <w:t>use-scroll.ts</w:t>
      </w:r>
      <w:proofErr w:type="spellEnd"/>
      <w:r w:rsidRPr="00286D09">
        <w:rPr>
          <w:rFonts w:ascii="Arial" w:hAnsi="Arial" w:cs="Arial"/>
        </w:rPr>
        <w:t xml:space="preserve"> управлява появата/скриването на бутон за връщане в началото, базирано на позицията на </w:t>
      </w:r>
      <w:proofErr w:type="spellStart"/>
      <w:r w:rsidRPr="00286D09">
        <w:rPr>
          <w:rFonts w:ascii="Arial" w:hAnsi="Arial" w:cs="Arial"/>
        </w:rPr>
        <w:t>скрол</w:t>
      </w:r>
      <w:proofErr w:type="spellEnd"/>
      <w:r w:rsidRPr="00286D09">
        <w:rPr>
          <w:rFonts w:ascii="Arial" w:hAnsi="Arial" w:cs="Arial"/>
        </w:rPr>
        <w:t>.</w:t>
      </w:r>
    </w:p>
    <w:p w14:paraId="191FEE51" w14:textId="2BBED780" w:rsidR="00286D09" w:rsidRPr="00A746FE" w:rsidRDefault="00286D09" w:rsidP="00D515A2">
      <w:pPr>
        <w:pStyle w:val="21"/>
        <w:rPr>
          <w:rFonts w:ascii="Arial" w:hAnsi="Arial" w:cs="Arial"/>
        </w:rPr>
      </w:pPr>
      <w:bookmarkStart w:id="35" w:name="_Toc193303213"/>
      <w:r w:rsidRPr="00A746FE">
        <w:rPr>
          <w:rFonts w:ascii="Arial" w:hAnsi="Arial" w:cs="Arial"/>
        </w:rPr>
        <w:lastRenderedPageBreak/>
        <w:t>Проектиране на страниците (конкретно базирано на съществуващите файлове)</w:t>
      </w:r>
      <w:bookmarkEnd w:id="35"/>
    </w:p>
    <w:p w14:paraId="1413D8D0" w14:textId="77777777" w:rsidR="00B9590C" w:rsidRPr="00A746FE" w:rsidRDefault="00B9590C" w:rsidP="00B9590C">
      <w:pPr>
        <w:rPr>
          <w:rFonts w:ascii="Arial" w:hAnsi="Arial" w:cs="Arial"/>
        </w:rPr>
      </w:pPr>
    </w:p>
    <w:p w14:paraId="790650B8" w14:textId="77777777" w:rsidR="00286D09" w:rsidRPr="00A746FE" w:rsidRDefault="00286D09" w:rsidP="00D515A2">
      <w:pPr>
        <w:pStyle w:val="31"/>
        <w:rPr>
          <w:rFonts w:ascii="Arial" w:hAnsi="Arial" w:cs="Arial"/>
        </w:rPr>
      </w:pPr>
      <w:bookmarkStart w:id="36" w:name="_Toc193303214"/>
      <w:r w:rsidRPr="00A746FE">
        <w:rPr>
          <w:rFonts w:ascii="Arial" w:hAnsi="Arial" w:cs="Arial"/>
        </w:rPr>
        <w:t>Начална страница (</w:t>
      </w:r>
      <w:proofErr w:type="spellStart"/>
      <w:r w:rsidRPr="00A746FE">
        <w:rPr>
          <w:rFonts w:ascii="Arial" w:hAnsi="Arial" w:cs="Arial"/>
        </w:rPr>
        <w:t>app</w:t>
      </w:r>
      <w:proofErr w:type="spellEnd"/>
      <w:r w:rsidRPr="00A746FE">
        <w:rPr>
          <w:rFonts w:ascii="Arial" w:hAnsi="Arial" w:cs="Arial"/>
        </w:rPr>
        <w:t>/</w:t>
      </w:r>
      <w:proofErr w:type="spellStart"/>
      <w:r w:rsidRPr="00A746FE">
        <w:rPr>
          <w:rFonts w:ascii="Arial" w:hAnsi="Arial" w:cs="Arial"/>
        </w:rPr>
        <w:t>page.tsx</w:t>
      </w:r>
      <w:proofErr w:type="spellEnd"/>
      <w:r w:rsidRPr="00A746FE">
        <w:rPr>
          <w:rFonts w:ascii="Arial" w:hAnsi="Arial" w:cs="Arial"/>
        </w:rPr>
        <w:t>)</w:t>
      </w:r>
      <w:bookmarkEnd w:id="36"/>
    </w:p>
    <w:p w14:paraId="1346BCB7" w14:textId="77777777" w:rsidR="00B9590C" w:rsidRPr="00A746FE" w:rsidRDefault="00B9590C" w:rsidP="00B9590C">
      <w:pPr>
        <w:rPr>
          <w:rFonts w:ascii="Arial" w:hAnsi="Arial" w:cs="Arial"/>
        </w:rPr>
      </w:pPr>
    </w:p>
    <w:p w14:paraId="0253A500" w14:textId="77777777" w:rsidR="00286D09" w:rsidRPr="00286D09" w:rsidRDefault="00286D09" w:rsidP="00286D09">
      <w:pPr>
        <w:numPr>
          <w:ilvl w:val="0"/>
          <w:numId w:val="31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Съдържание:</w:t>
      </w:r>
      <w:r w:rsidRPr="00286D09">
        <w:rPr>
          <w:rFonts w:ascii="Arial" w:hAnsi="Arial" w:cs="Arial"/>
        </w:rPr>
        <w:t xml:space="preserve"> Представя основните елементи като: </w:t>
      </w:r>
    </w:p>
    <w:p w14:paraId="5DED91BE" w14:textId="77777777" w:rsidR="00286D09" w:rsidRPr="00286D09" w:rsidRDefault="00286D09" w:rsidP="00286D09">
      <w:pPr>
        <w:numPr>
          <w:ilvl w:val="1"/>
          <w:numId w:val="31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 xml:space="preserve">Хедър (чрез компонента от </w:t>
      </w:r>
      <w:proofErr w:type="spellStart"/>
      <w:r w:rsidRPr="00286D09">
        <w:rPr>
          <w:rFonts w:ascii="Arial" w:hAnsi="Arial" w:cs="Arial"/>
        </w:rPr>
        <w:t>src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components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header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header.tsx</w:t>
      </w:r>
      <w:proofErr w:type="spellEnd"/>
      <w:r w:rsidRPr="00286D09">
        <w:rPr>
          <w:rFonts w:ascii="Arial" w:hAnsi="Arial" w:cs="Arial"/>
        </w:rPr>
        <w:t>).</w:t>
      </w:r>
    </w:p>
    <w:p w14:paraId="7DFD0E53" w14:textId="77777777" w:rsidR="00286D09" w:rsidRPr="00286D09" w:rsidRDefault="00286D09" w:rsidP="00286D09">
      <w:pPr>
        <w:numPr>
          <w:ilvl w:val="1"/>
          <w:numId w:val="31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 xml:space="preserve">Секция с публикации (възможно използване на компоненти като </w:t>
      </w:r>
      <w:proofErr w:type="spellStart"/>
      <w:r w:rsidRPr="00286D09">
        <w:rPr>
          <w:rFonts w:ascii="Arial" w:hAnsi="Arial" w:cs="Arial"/>
        </w:rPr>
        <w:t>posts-grid.tsx</w:t>
      </w:r>
      <w:proofErr w:type="spellEnd"/>
      <w:r w:rsidRPr="00286D09">
        <w:rPr>
          <w:rFonts w:ascii="Arial" w:hAnsi="Arial" w:cs="Arial"/>
        </w:rPr>
        <w:t>).</w:t>
      </w:r>
    </w:p>
    <w:p w14:paraId="701B70FF" w14:textId="77777777" w:rsidR="00286D09" w:rsidRPr="00286D09" w:rsidRDefault="00286D09" w:rsidP="00286D09">
      <w:pPr>
        <w:numPr>
          <w:ilvl w:val="1"/>
          <w:numId w:val="31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>Допълнителни елементи като бутон за превъртане нагоре (</w:t>
      </w:r>
      <w:proofErr w:type="spellStart"/>
      <w:r w:rsidRPr="00286D09">
        <w:rPr>
          <w:rFonts w:ascii="Arial" w:hAnsi="Arial" w:cs="Arial"/>
        </w:rPr>
        <w:t>scroll-up-button.tsx</w:t>
      </w:r>
      <w:proofErr w:type="spellEnd"/>
      <w:r w:rsidRPr="00286D09">
        <w:rPr>
          <w:rFonts w:ascii="Arial" w:hAnsi="Arial" w:cs="Arial"/>
        </w:rPr>
        <w:t>).</w:t>
      </w:r>
    </w:p>
    <w:p w14:paraId="67CAE7BC" w14:textId="77777777" w:rsidR="00286D09" w:rsidRPr="00286D09" w:rsidRDefault="00286D09" w:rsidP="00286D09">
      <w:pPr>
        <w:numPr>
          <w:ilvl w:val="0"/>
          <w:numId w:val="31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Функционалност:</w:t>
      </w:r>
      <w:r w:rsidRPr="00286D09">
        <w:rPr>
          <w:rFonts w:ascii="Arial" w:hAnsi="Arial" w:cs="Arial"/>
        </w:rPr>
        <w:t xml:space="preserve"> Зареждане на най-новите публикации чрез API (функцията в </w:t>
      </w:r>
      <w:proofErr w:type="spellStart"/>
      <w:r w:rsidRPr="00286D09">
        <w:rPr>
          <w:rFonts w:ascii="Arial" w:hAnsi="Arial" w:cs="Arial"/>
        </w:rPr>
        <w:t>src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services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posts.ts</w:t>
      </w:r>
      <w:proofErr w:type="spellEnd"/>
      <w:r w:rsidRPr="00286D09">
        <w:rPr>
          <w:rFonts w:ascii="Arial" w:hAnsi="Arial" w:cs="Arial"/>
        </w:rPr>
        <w:t xml:space="preserve">) и управление на състоянието с </w:t>
      </w:r>
      <w:proofErr w:type="spellStart"/>
      <w:r w:rsidRPr="00286D09">
        <w:rPr>
          <w:rFonts w:ascii="Arial" w:hAnsi="Arial" w:cs="Arial"/>
        </w:rPr>
        <w:t>Recoil</w:t>
      </w:r>
      <w:proofErr w:type="spellEnd"/>
      <w:r w:rsidRPr="00286D09">
        <w:rPr>
          <w:rFonts w:ascii="Arial" w:hAnsi="Arial" w:cs="Arial"/>
        </w:rPr>
        <w:t xml:space="preserve"> (използване на атомите в </w:t>
      </w:r>
      <w:proofErr w:type="spellStart"/>
      <w:r w:rsidRPr="00286D09">
        <w:rPr>
          <w:rFonts w:ascii="Arial" w:hAnsi="Arial" w:cs="Arial"/>
        </w:rPr>
        <w:t>states</w:t>
      </w:r>
      <w:proofErr w:type="spellEnd"/>
      <w:r w:rsidRPr="00286D09">
        <w:rPr>
          <w:rFonts w:ascii="Arial" w:hAnsi="Arial" w:cs="Arial"/>
        </w:rPr>
        <w:t>/).</w:t>
      </w:r>
    </w:p>
    <w:p w14:paraId="6E29164C" w14:textId="77777777" w:rsidR="00286D09" w:rsidRPr="00A746FE" w:rsidRDefault="00286D09" w:rsidP="00D515A2">
      <w:pPr>
        <w:pStyle w:val="31"/>
        <w:rPr>
          <w:rFonts w:ascii="Arial" w:hAnsi="Arial" w:cs="Arial"/>
        </w:rPr>
      </w:pPr>
      <w:bookmarkStart w:id="37" w:name="_Toc193303215"/>
      <w:r w:rsidRPr="00A746FE">
        <w:rPr>
          <w:rFonts w:ascii="Arial" w:hAnsi="Arial" w:cs="Arial"/>
        </w:rPr>
        <w:t>Страница с блог публикации (</w:t>
      </w:r>
      <w:proofErr w:type="spellStart"/>
      <w:r w:rsidRPr="00A746FE">
        <w:rPr>
          <w:rFonts w:ascii="Arial" w:hAnsi="Arial" w:cs="Arial"/>
        </w:rPr>
        <w:t>app</w:t>
      </w:r>
      <w:proofErr w:type="spellEnd"/>
      <w:r w:rsidRPr="00A746FE">
        <w:rPr>
          <w:rFonts w:ascii="Arial" w:hAnsi="Arial" w:cs="Arial"/>
        </w:rPr>
        <w:t>/</w:t>
      </w:r>
      <w:proofErr w:type="spellStart"/>
      <w:r w:rsidRPr="00A746FE">
        <w:rPr>
          <w:rFonts w:ascii="Arial" w:hAnsi="Arial" w:cs="Arial"/>
        </w:rPr>
        <w:t>blog</w:t>
      </w:r>
      <w:proofErr w:type="spellEnd"/>
      <w:r w:rsidRPr="00A746FE">
        <w:rPr>
          <w:rFonts w:ascii="Arial" w:hAnsi="Arial" w:cs="Arial"/>
        </w:rPr>
        <w:t>/[</w:t>
      </w:r>
      <w:proofErr w:type="spellStart"/>
      <w:r w:rsidRPr="00A746FE">
        <w:rPr>
          <w:rFonts w:ascii="Arial" w:hAnsi="Arial" w:cs="Arial"/>
        </w:rPr>
        <w:t>slug</w:t>
      </w:r>
      <w:proofErr w:type="spellEnd"/>
      <w:r w:rsidRPr="00A746FE">
        <w:rPr>
          <w:rFonts w:ascii="Arial" w:hAnsi="Arial" w:cs="Arial"/>
        </w:rPr>
        <w:t>]/</w:t>
      </w:r>
      <w:proofErr w:type="spellStart"/>
      <w:r w:rsidRPr="00A746FE">
        <w:rPr>
          <w:rFonts w:ascii="Arial" w:hAnsi="Arial" w:cs="Arial"/>
        </w:rPr>
        <w:t>page.tsx</w:t>
      </w:r>
      <w:proofErr w:type="spellEnd"/>
      <w:r w:rsidRPr="00A746FE">
        <w:rPr>
          <w:rFonts w:ascii="Arial" w:hAnsi="Arial" w:cs="Arial"/>
        </w:rPr>
        <w:t>)</w:t>
      </w:r>
      <w:bookmarkEnd w:id="37"/>
    </w:p>
    <w:p w14:paraId="0F55096B" w14:textId="77777777" w:rsidR="00B9590C" w:rsidRPr="00A746FE" w:rsidRDefault="00B9590C" w:rsidP="00B9590C">
      <w:pPr>
        <w:rPr>
          <w:rFonts w:ascii="Arial" w:hAnsi="Arial" w:cs="Arial"/>
        </w:rPr>
      </w:pPr>
    </w:p>
    <w:p w14:paraId="39495D3E" w14:textId="77777777" w:rsidR="00286D09" w:rsidRPr="00286D09" w:rsidRDefault="00286D09" w:rsidP="00286D09">
      <w:pPr>
        <w:numPr>
          <w:ilvl w:val="0"/>
          <w:numId w:val="32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Съдържание:</w:t>
      </w:r>
      <w:r w:rsidRPr="00286D09">
        <w:rPr>
          <w:rFonts w:ascii="Arial" w:hAnsi="Arial" w:cs="Arial"/>
        </w:rPr>
        <w:t xml:space="preserve"> </w:t>
      </w:r>
    </w:p>
    <w:p w14:paraId="4E8AE246" w14:textId="77777777" w:rsidR="00286D09" w:rsidRPr="00286D09" w:rsidRDefault="00286D09" w:rsidP="00286D09">
      <w:pPr>
        <w:numPr>
          <w:ilvl w:val="1"/>
          <w:numId w:val="32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>Детайли за конкретна публикация – заглавие, съдържание, изображение, дата на публикуване и т.н.</w:t>
      </w:r>
    </w:p>
    <w:p w14:paraId="41176D99" w14:textId="77777777" w:rsidR="00286D09" w:rsidRPr="00286D09" w:rsidRDefault="00286D09" w:rsidP="00286D09">
      <w:pPr>
        <w:numPr>
          <w:ilvl w:val="1"/>
          <w:numId w:val="32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 xml:space="preserve">Компонентите </w:t>
      </w:r>
      <w:proofErr w:type="spellStart"/>
      <w:r w:rsidRPr="00286D09">
        <w:rPr>
          <w:rFonts w:ascii="Arial" w:hAnsi="Arial" w:cs="Arial"/>
        </w:rPr>
        <w:t>post-card.tsx</w:t>
      </w:r>
      <w:proofErr w:type="spellEnd"/>
      <w:r w:rsidRPr="00286D09">
        <w:rPr>
          <w:rFonts w:ascii="Arial" w:hAnsi="Arial" w:cs="Arial"/>
        </w:rPr>
        <w:t xml:space="preserve"> (за визуализация в списъка) и допълнителни секции за свързани публикации (</w:t>
      </w:r>
      <w:proofErr w:type="spellStart"/>
      <w:r w:rsidRPr="00286D09">
        <w:rPr>
          <w:rFonts w:ascii="Arial" w:hAnsi="Arial" w:cs="Arial"/>
        </w:rPr>
        <w:t>related-posts.tsx</w:t>
      </w:r>
      <w:proofErr w:type="spellEnd"/>
      <w:r w:rsidRPr="00286D09">
        <w:rPr>
          <w:rFonts w:ascii="Arial" w:hAnsi="Arial" w:cs="Arial"/>
        </w:rPr>
        <w:t>).</w:t>
      </w:r>
    </w:p>
    <w:p w14:paraId="3AD45C13" w14:textId="77777777" w:rsidR="00286D09" w:rsidRPr="00286D09" w:rsidRDefault="00286D09" w:rsidP="00286D09">
      <w:pPr>
        <w:numPr>
          <w:ilvl w:val="1"/>
          <w:numId w:val="32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 xml:space="preserve">Обработка на случаи, когато публикацията не е намерена – файлът </w:t>
      </w:r>
      <w:proofErr w:type="spellStart"/>
      <w:r w:rsidRPr="00286D09">
        <w:rPr>
          <w:rFonts w:ascii="Arial" w:hAnsi="Arial" w:cs="Arial"/>
        </w:rPr>
        <w:t>not-found.tsx</w:t>
      </w:r>
      <w:proofErr w:type="spellEnd"/>
      <w:r w:rsidRPr="00286D09">
        <w:rPr>
          <w:rFonts w:ascii="Arial" w:hAnsi="Arial" w:cs="Arial"/>
        </w:rPr>
        <w:t xml:space="preserve"> в същата папка.</w:t>
      </w:r>
    </w:p>
    <w:p w14:paraId="7FDD2867" w14:textId="77777777" w:rsidR="00286D09" w:rsidRPr="00A746FE" w:rsidRDefault="00286D09" w:rsidP="00D515A2">
      <w:pPr>
        <w:pStyle w:val="31"/>
        <w:rPr>
          <w:rFonts w:ascii="Arial" w:hAnsi="Arial" w:cs="Arial"/>
        </w:rPr>
      </w:pPr>
      <w:bookmarkStart w:id="38" w:name="_Toc193303216"/>
      <w:r w:rsidRPr="00A746FE">
        <w:rPr>
          <w:rFonts w:ascii="Arial" w:hAnsi="Arial" w:cs="Arial"/>
        </w:rPr>
        <w:t>Филтри и търсене</w:t>
      </w:r>
      <w:bookmarkEnd w:id="38"/>
    </w:p>
    <w:p w14:paraId="40010ED5" w14:textId="77777777" w:rsidR="00B9590C" w:rsidRPr="00A746FE" w:rsidRDefault="00B9590C" w:rsidP="00B9590C">
      <w:pPr>
        <w:rPr>
          <w:rFonts w:ascii="Arial" w:hAnsi="Arial" w:cs="Arial"/>
        </w:rPr>
      </w:pPr>
    </w:p>
    <w:p w14:paraId="62640003" w14:textId="77777777" w:rsidR="00286D09" w:rsidRPr="00286D09" w:rsidRDefault="00286D09" w:rsidP="00286D09">
      <w:pPr>
        <w:numPr>
          <w:ilvl w:val="0"/>
          <w:numId w:val="33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Филтри:</w:t>
      </w:r>
      <w:r w:rsidRPr="00286D09">
        <w:rPr>
          <w:rFonts w:ascii="Arial" w:hAnsi="Arial" w:cs="Arial"/>
        </w:rPr>
        <w:t xml:space="preserve"> Компонентите </w:t>
      </w:r>
      <w:proofErr w:type="spellStart"/>
      <w:r w:rsidRPr="00286D09">
        <w:rPr>
          <w:rFonts w:ascii="Arial" w:hAnsi="Arial" w:cs="Arial"/>
        </w:rPr>
        <w:t>category-filter.tsx</w:t>
      </w:r>
      <w:proofErr w:type="spellEnd"/>
      <w:r w:rsidRPr="00286D09">
        <w:rPr>
          <w:rFonts w:ascii="Arial" w:hAnsi="Arial" w:cs="Arial"/>
        </w:rPr>
        <w:t xml:space="preserve"> и </w:t>
      </w:r>
      <w:proofErr w:type="spellStart"/>
      <w:r w:rsidRPr="00286D09">
        <w:rPr>
          <w:rFonts w:ascii="Arial" w:hAnsi="Arial" w:cs="Arial"/>
        </w:rPr>
        <w:t>category.tsx</w:t>
      </w:r>
      <w:proofErr w:type="spellEnd"/>
      <w:r w:rsidRPr="00286D09">
        <w:rPr>
          <w:rFonts w:ascii="Arial" w:hAnsi="Arial" w:cs="Arial"/>
        </w:rPr>
        <w:t xml:space="preserve"> позволяват избора на категории чрез управление на състоянието с </w:t>
      </w:r>
      <w:proofErr w:type="spellStart"/>
      <w:r w:rsidRPr="00286D09">
        <w:rPr>
          <w:rFonts w:ascii="Arial" w:hAnsi="Arial" w:cs="Arial"/>
        </w:rPr>
        <w:t>Recoil</w:t>
      </w:r>
      <w:proofErr w:type="spellEnd"/>
      <w:r w:rsidRPr="00286D09">
        <w:rPr>
          <w:rFonts w:ascii="Arial" w:hAnsi="Arial" w:cs="Arial"/>
        </w:rPr>
        <w:t xml:space="preserve"> (атомът от </w:t>
      </w:r>
      <w:proofErr w:type="spellStart"/>
      <w:r w:rsidRPr="00286D09">
        <w:rPr>
          <w:rFonts w:ascii="Arial" w:hAnsi="Arial" w:cs="Arial"/>
        </w:rPr>
        <w:t>categories.ts</w:t>
      </w:r>
      <w:proofErr w:type="spellEnd"/>
      <w:r w:rsidRPr="00286D09">
        <w:rPr>
          <w:rFonts w:ascii="Arial" w:hAnsi="Arial" w:cs="Arial"/>
        </w:rPr>
        <w:t>).</w:t>
      </w:r>
    </w:p>
    <w:p w14:paraId="7C10D743" w14:textId="09B2240A" w:rsidR="005C4B61" w:rsidRPr="00A746FE" w:rsidRDefault="00286D09" w:rsidP="00B9590C">
      <w:pPr>
        <w:numPr>
          <w:ilvl w:val="0"/>
          <w:numId w:val="33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Търсене:</w:t>
      </w:r>
      <w:r w:rsidRPr="00286D09">
        <w:rPr>
          <w:rFonts w:ascii="Arial" w:hAnsi="Arial" w:cs="Arial"/>
        </w:rPr>
        <w:t xml:space="preserve"> Компонентът </w:t>
      </w:r>
      <w:proofErr w:type="spellStart"/>
      <w:r w:rsidRPr="00286D09">
        <w:rPr>
          <w:rFonts w:ascii="Arial" w:hAnsi="Arial" w:cs="Arial"/>
        </w:rPr>
        <w:t>search-bar.tsx</w:t>
      </w:r>
      <w:proofErr w:type="spellEnd"/>
      <w:r w:rsidRPr="00286D09">
        <w:rPr>
          <w:rFonts w:ascii="Arial" w:hAnsi="Arial" w:cs="Arial"/>
        </w:rPr>
        <w:t xml:space="preserve"> в папката </w:t>
      </w:r>
      <w:proofErr w:type="spellStart"/>
      <w:r w:rsidRPr="00286D09">
        <w:rPr>
          <w:rFonts w:ascii="Arial" w:hAnsi="Arial" w:cs="Arial"/>
        </w:rPr>
        <w:t>filter</w:t>
      </w:r>
      <w:proofErr w:type="spellEnd"/>
      <w:r w:rsidRPr="00286D09">
        <w:rPr>
          <w:rFonts w:ascii="Arial" w:hAnsi="Arial" w:cs="Arial"/>
        </w:rPr>
        <w:t xml:space="preserve">/ използва </w:t>
      </w:r>
      <w:proofErr w:type="spellStart"/>
      <w:r w:rsidRPr="00286D09">
        <w:rPr>
          <w:rFonts w:ascii="Arial" w:hAnsi="Arial" w:cs="Arial"/>
        </w:rPr>
        <w:t>хук</w:t>
      </w:r>
      <w:proofErr w:type="spellEnd"/>
      <w:r w:rsidRPr="00286D09">
        <w:rPr>
          <w:rFonts w:ascii="Arial" w:hAnsi="Arial" w:cs="Arial"/>
        </w:rPr>
        <w:t xml:space="preserve"> </w:t>
      </w:r>
      <w:proofErr w:type="spellStart"/>
      <w:r w:rsidRPr="00286D09">
        <w:rPr>
          <w:rFonts w:ascii="Arial" w:hAnsi="Arial" w:cs="Arial"/>
        </w:rPr>
        <w:t>use-focus.ts</w:t>
      </w:r>
      <w:proofErr w:type="spellEnd"/>
      <w:r w:rsidRPr="00286D09">
        <w:rPr>
          <w:rFonts w:ascii="Arial" w:hAnsi="Arial" w:cs="Arial"/>
        </w:rPr>
        <w:t xml:space="preserve"> и </w:t>
      </w:r>
      <w:proofErr w:type="spellStart"/>
      <w:r w:rsidRPr="00286D09">
        <w:rPr>
          <w:rFonts w:ascii="Arial" w:hAnsi="Arial" w:cs="Arial"/>
        </w:rPr>
        <w:t>use-hover.ts</w:t>
      </w:r>
      <w:proofErr w:type="spellEnd"/>
      <w:r w:rsidRPr="00286D09">
        <w:rPr>
          <w:rFonts w:ascii="Arial" w:hAnsi="Arial" w:cs="Arial"/>
        </w:rPr>
        <w:t xml:space="preserve"> за динамично показване на иконки и </w:t>
      </w:r>
      <w:r w:rsidRPr="00286D09">
        <w:rPr>
          <w:rFonts w:ascii="Arial" w:hAnsi="Arial" w:cs="Arial"/>
        </w:rPr>
        <w:lastRenderedPageBreak/>
        <w:t xml:space="preserve">изчистване на въведената заявка, като актуализира състоянието чрез атома от </w:t>
      </w:r>
      <w:proofErr w:type="spellStart"/>
      <w:r w:rsidRPr="00286D09">
        <w:rPr>
          <w:rFonts w:ascii="Arial" w:hAnsi="Arial" w:cs="Arial"/>
        </w:rPr>
        <w:t>query.ts</w:t>
      </w:r>
      <w:proofErr w:type="spellEnd"/>
      <w:r w:rsidRPr="00286D09">
        <w:rPr>
          <w:rFonts w:ascii="Arial" w:hAnsi="Arial" w:cs="Arial"/>
        </w:rPr>
        <w:t>.</w:t>
      </w:r>
    </w:p>
    <w:p w14:paraId="3E33F3F7" w14:textId="2B136AEC" w:rsidR="00286D09" w:rsidRPr="00A746FE" w:rsidRDefault="00286D09" w:rsidP="00D515A2">
      <w:pPr>
        <w:pStyle w:val="21"/>
        <w:rPr>
          <w:rFonts w:ascii="Arial" w:hAnsi="Arial" w:cs="Arial"/>
        </w:rPr>
      </w:pPr>
      <w:bookmarkStart w:id="39" w:name="_Toc193303217"/>
      <w:r w:rsidRPr="00A746FE">
        <w:rPr>
          <w:rFonts w:ascii="Arial" w:hAnsi="Arial" w:cs="Arial"/>
        </w:rPr>
        <w:t>Заключение</w:t>
      </w:r>
      <w:r w:rsidR="005C4B61" w:rsidRPr="00A746FE">
        <w:rPr>
          <w:rFonts w:ascii="Arial" w:hAnsi="Arial" w:cs="Arial"/>
        </w:rPr>
        <w:t xml:space="preserve"> на структурата</w:t>
      </w:r>
      <w:bookmarkEnd w:id="39"/>
    </w:p>
    <w:p w14:paraId="640E92EC" w14:textId="77777777" w:rsidR="00B9590C" w:rsidRPr="00A746FE" w:rsidRDefault="00B9590C" w:rsidP="00B9590C">
      <w:pPr>
        <w:rPr>
          <w:rFonts w:ascii="Arial" w:hAnsi="Arial" w:cs="Arial"/>
        </w:rPr>
      </w:pPr>
    </w:p>
    <w:p w14:paraId="6A2324DE" w14:textId="77777777" w:rsidR="00286D09" w:rsidRPr="00286D09" w:rsidRDefault="00286D09" w:rsidP="00286D09">
      <w:pPr>
        <w:rPr>
          <w:rFonts w:ascii="Arial" w:hAnsi="Arial" w:cs="Arial"/>
        </w:rPr>
      </w:pPr>
      <w:r w:rsidRPr="00286D09">
        <w:rPr>
          <w:rFonts w:ascii="Arial" w:hAnsi="Arial" w:cs="Arial"/>
        </w:rPr>
        <w:t>Структурата и дизайнът на сайта са изградени около:</w:t>
      </w:r>
    </w:p>
    <w:p w14:paraId="614A4631" w14:textId="77777777" w:rsidR="00286D09" w:rsidRPr="00286D09" w:rsidRDefault="00286D09" w:rsidP="00286D09">
      <w:pPr>
        <w:numPr>
          <w:ilvl w:val="0"/>
          <w:numId w:val="35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Next.js</w:t>
      </w:r>
      <w:r w:rsidRPr="00286D09">
        <w:rPr>
          <w:rFonts w:ascii="Arial" w:hAnsi="Arial" w:cs="Arial"/>
        </w:rPr>
        <w:t xml:space="preserve"> за маршрутизиране и динамично зареждане на страници (</w:t>
      </w:r>
      <w:proofErr w:type="spellStart"/>
      <w:r w:rsidRPr="00286D09">
        <w:rPr>
          <w:rFonts w:ascii="Arial" w:hAnsi="Arial" w:cs="Arial"/>
        </w:rPr>
        <w:t>layout</w:t>
      </w:r>
      <w:proofErr w:type="spellEnd"/>
      <w:r w:rsidRPr="00286D09">
        <w:rPr>
          <w:rFonts w:ascii="Arial" w:hAnsi="Arial" w:cs="Arial"/>
        </w:rPr>
        <w:t>, статии, динамични пътища).</w:t>
      </w:r>
    </w:p>
    <w:p w14:paraId="7973B511" w14:textId="77777777" w:rsidR="00286D09" w:rsidRPr="00286D09" w:rsidRDefault="00286D09" w:rsidP="00286D09">
      <w:pPr>
        <w:numPr>
          <w:ilvl w:val="0"/>
          <w:numId w:val="35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React</w:t>
      </w:r>
      <w:proofErr w:type="spellEnd"/>
      <w:r w:rsidRPr="00286D09">
        <w:rPr>
          <w:rFonts w:ascii="Arial" w:hAnsi="Arial" w:cs="Arial"/>
          <w:b/>
          <w:bCs/>
        </w:rPr>
        <w:t xml:space="preserve"> компоненти</w:t>
      </w:r>
      <w:r w:rsidRPr="00286D09">
        <w:rPr>
          <w:rFonts w:ascii="Arial" w:hAnsi="Arial" w:cs="Arial"/>
        </w:rPr>
        <w:t xml:space="preserve"> за създаване на многократно използваеми елементи (</w:t>
      </w:r>
      <w:proofErr w:type="spellStart"/>
      <w:r w:rsidRPr="00286D09">
        <w:rPr>
          <w:rFonts w:ascii="Arial" w:hAnsi="Arial" w:cs="Arial"/>
        </w:rPr>
        <w:t>header</w:t>
      </w:r>
      <w:proofErr w:type="spellEnd"/>
      <w:r w:rsidRPr="00286D09">
        <w:rPr>
          <w:rFonts w:ascii="Arial" w:hAnsi="Arial" w:cs="Arial"/>
        </w:rPr>
        <w:t xml:space="preserve">, филтри, публикации, бутон за </w:t>
      </w:r>
      <w:proofErr w:type="spellStart"/>
      <w:r w:rsidRPr="00286D09">
        <w:rPr>
          <w:rFonts w:ascii="Arial" w:hAnsi="Arial" w:cs="Arial"/>
        </w:rPr>
        <w:t>скрол</w:t>
      </w:r>
      <w:proofErr w:type="spellEnd"/>
      <w:r w:rsidRPr="00286D09">
        <w:rPr>
          <w:rFonts w:ascii="Arial" w:hAnsi="Arial" w:cs="Arial"/>
        </w:rPr>
        <w:t>).</w:t>
      </w:r>
    </w:p>
    <w:p w14:paraId="66F64343" w14:textId="77777777" w:rsidR="00286D09" w:rsidRPr="00286D09" w:rsidRDefault="00286D09" w:rsidP="00286D09">
      <w:pPr>
        <w:numPr>
          <w:ilvl w:val="0"/>
          <w:numId w:val="35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Recoil</w:t>
      </w:r>
      <w:proofErr w:type="spellEnd"/>
      <w:r w:rsidRPr="00286D09">
        <w:rPr>
          <w:rFonts w:ascii="Arial" w:hAnsi="Arial" w:cs="Arial"/>
        </w:rPr>
        <w:t xml:space="preserve"> за управление на състоянието – филтри, търсене, </w:t>
      </w:r>
      <w:proofErr w:type="spellStart"/>
      <w:r w:rsidRPr="00286D09">
        <w:rPr>
          <w:rFonts w:ascii="Arial" w:hAnsi="Arial" w:cs="Arial"/>
        </w:rPr>
        <w:t>страницация</w:t>
      </w:r>
      <w:proofErr w:type="spellEnd"/>
      <w:r w:rsidRPr="00286D09">
        <w:rPr>
          <w:rFonts w:ascii="Arial" w:hAnsi="Arial" w:cs="Arial"/>
        </w:rPr>
        <w:t>.</w:t>
      </w:r>
    </w:p>
    <w:p w14:paraId="107F455F" w14:textId="77777777" w:rsidR="00286D09" w:rsidRPr="00286D09" w:rsidRDefault="00286D09" w:rsidP="00286D09">
      <w:pPr>
        <w:numPr>
          <w:ilvl w:val="0"/>
          <w:numId w:val="35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Tailwind</w:t>
      </w:r>
      <w:proofErr w:type="spellEnd"/>
      <w:r w:rsidRPr="00286D09">
        <w:rPr>
          <w:rFonts w:ascii="Arial" w:hAnsi="Arial" w:cs="Arial"/>
          <w:b/>
          <w:bCs/>
        </w:rPr>
        <w:t xml:space="preserve"> CSS</w:t>
      </w:r>
      <w:r w:rsidRPr="00286D09">
        <w:rPr>
          <w:rFonts w:ascii="Arial" w:hAnsi="Arial" w:cs="Arial"/>
        </w:rPr>
        <w:t xml:space="preserve"> за бързо и модулно стилизиране, както и отзивчив дизайн.</w:t>
      </w:r>
    </w:p>
    <w:p w14:paraId="7D9513CB" w14:textId="77777777" w:rsidR="00286D09" w:rsidRPr="00286D09" w:rsidRDefault="00286D09" w:rsidP="00286D09">
      <w:pPr>
        <w:rPr>
          <w:rFonts w:ascii="Arial" w:hAnsi="Arial" w:cs="Arial"/>
        </w:rPr>
      </w:pPr>
      <w:r w:rsidRPr="00286D09">
        <w:rPr>
          <w:rFonts w:ascii="Arial" w:hAnsi="Arial" w:cs="Arial"/>
        </w:rPr>
        <w:t>Всички елементи и функционалности, описани тук, са базирани изцяло на съществуващите файлове и компоненти от проекта, който ми изпрати. Това проектиране осигурява здрава основа за бъдещо развитие и разширяване на функционалността, без да се отклонява от текущата архитектура.</w:t>
      </w:r>
    </w:p>
    <w:p w14:paraId="550BBE2C" w14:textId="77777777" w:rsidR="00B45699" w:rsidRPr="00A746FE" w:rsidRDefault="00B45699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14DCA2D6" w14:textId="77777777" w:rsidR="002C67E1" w:rsidRPr="00A746FE" w:rsidRDefault="00000000" w:rsidP="0099721C">
      <w:pPr>
        <w:pStyle w:val="1"/>
        <w:rPr>
          <w:rFonts w:ascii="Arial" w:hAnsi="Arial" w:cs="Arial"/>
        </w:rPr>
      </w:pPr>
      <w:bookmarkStart w:id="40" w:name="_Toc193303218"/>
      <w:r w:rsidRPr="00A746FE">
        <w:rPr>
          <w:rFonts w:ascii="Arial" w:hAnsi="Arial" w:cs="Arial"/>
        </w:rPr>
        <w:lastRenderedPageBreak/>
        <w:t>Екранни снимки + описания</w:t>
      </w:r>
      <w:bookmarkEnd w:id="40"/>
    </w:p>
    <w:p w14:paraId="6F5FB1B9" w14:textId="77777777" w:rsidR="002C67E1" w:rsidRPr="00A746FE" w:rsidRDefault="00000000">
      <w:pPr>
        <w:rPr>
          <w:rFonts w:ascii="Arial" w:hAnsi="Arial" w:cs="Arial"/>
        </w:rPr>
      </w:pPr>
      <w:r w:rsidRPr="00A746FE">
        <w:rPr>
          <w:rFonts w:ascii="Arial" w:hAnsi="Arial" w:cs="Arial"/>
        </w:rPr>
        <w:t>Тук се включват екранни снимки на UI компонентите и API отговорите, показващи функционалността на проекта.</w:t>
      </w:r>
    </w:p>
    <w:p w14:paraId="732B93E6" w14:textId="77777777" w:rsidR="00AD776A" w:rsidRPr="00A746FE" w:rsidRDefault="00AD776A">
      <w:pPr>
        <w:rPr>
          <w:rFonts w:ascii="Arial" w:hAnsi="Arial" w:cs="Arial"/>
        </w:rPr>
      </w:pPr>
    </w:p>
    <w:p w14:paraId="4A8AE459" w14:textId="6E555FB7" w:rsidR="00AD776A" w:rsidRPr="00A746FE" w:rsidRDefault="00AD776A" w:rsidP="00AD776A">
      <w:pPr>
        <w:pStyle w:val="21"/>
        <w:rPr>
          <w:rFonts w:ascii="Arial" w:hAnsi="Arial" w:cs="Arial"/>
          <w:lang w:val="en-US"/>
        </w:rPr>
      </w:pPr>
      <w:bookmarkStart w:id="41" w:name="_Toc193303219"/>
      <w:r w:rsidRPr="00A746FE">
        <w:rPr>
          <w:rFonts w:ascii="Arial" w:hAnsi="Arial" w:cs="Arial"/>
        </w:rPr>
        <w:t>АПИ</w:t>
      </w:r>
      <w:bookmarkEnd w:id="41"/>
    </w:p>
    <w:p w14:paraId="47FF145A" w14:textId="77777777" w:rsidR="0035796A" w:rsidRPr="00A746FE" w:rsidRDefault="0035796A" w:rsidP="0035796A">
      <w:pPr>
        <w:rPr>
          <w:rFonts w:ascii="Arial" w:hAnsi="Arial" w:cs="Arial"/>
          <w:lang w:val="en-US"/>
        </w:rPr>
      </w:pPr>
    </w:p>
    <w:p w14:paraId="7E1FC6A6" w14:textId="21A7F18F" w:rsidR="0035796A" w:rsidRPr="00A746FE" w:rsidRDefault="0035796A" w:rsidP="0035796A">
      <w:pPr>
        <w:rPr>
          <w:rFonts w:ascii="Arial" w:hAnsi="Arial" w:cs="Arial"/>
        </w:rPr>
      </w:pPr>
      <w:r w:rsidRPr="00A746FE">
        <w:rPr>
          <w:rFonts w:ascii="Arial" w:hAnsi="Arial" w:cs="Arial"/>
          <w:noProof/>
        </w:rPr>
        <w:drawing>
          <wp:inline distT="0" distB="0" distL="0" distR="0" wp14:anchorId="632CB0EF" wp14:editId="448CBB8F">
            <wp:extent cx="2667231" cy="2941575"/>
            <wp:effectExtent l="0" t="0" r="0" b="0"/>
            <wp:docPr id="83589737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973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002C" w14:textId="77777777" w:rsidR="0035796A" w:rsidRPr="00A746FE" w:rsidRDefault="0035796A" w:rsidP="0035796A">
      <w:pPr>
        <w:rPr>
          <w:rFonts w:ascii="Arial" w:hAnsi="Arial" w:cs="Arial"/>
        </w:rPr>
      </w:pPr>
      <w:r w:rsidRPr="00A746FE">
        <w:rPr>
          <w:rFonts w:ascii="Arial" w:hAnsi="Arial" w:cs="Arial"/>
        </w:rPr>
        <w:t xml:space="preserve">Всички блог постове резултат: </w:t>
      </w:r>
    </w:p>
    <w:p w14:paraId="458A9FB6" w14:textId="77777777" w:rsidR="0035796A" w:rsidRPr="00A746FE" w:rsidRDefault="0035796A" w:rsidP="0035796A">
      <w:pPr>
        <w:rPr>
          <w:rFonts w:ascii="Arial" w:hAnsi="Arial" w:cs="Arial"/>
        </w:rPr>
      </w:pPr>
      <w:r w:rsidRPr="00A746FE">
        <w:rPr>
          <w:rFonts w:ascii="Arial" w:hAnsi="Arial" w:cs="Arial"/>
          <w:noProof/>
        </w:rPr>
        <w:drawing>
          <wp:inline distT="0" distB="0" distL="0" distR="0" wp14:anchorId="7D52EFED" wp14:editId="3D953F3E">
            <wp:extent cx="5486400" cy="2914650"/>
            <wp:effectExtent l="0" t="0" r="0" b="0"/>
            <wp:docPr id="129793005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300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3226" w14:textId="77777777" w:rsidR="0097707D" w:rsidRPr="00A746FE" w:rsidRDefault="0035796A" w:rsidP="0035796A">
      <w:pPr>
        <w:rPr>
          <w:rFonts w:ascii="Arial" w:hAnsi="Arial" w:cs="Arial"/>
        </w:rPr>
      </w:pPr>
      <w:r w:rsidRPr="00A746FE">
        <w:rPr>
          <w:rFonts w:ascii="Arial" w:hAnsi="Arial" w:cs="Arial"/>
        </w:rPr>
        <w:lastRenderedPageBreak/>
        <w:t>Статистики:</w:t>
      </w:r>
    </w:p>
    <w:p w14:paraId="7F6F41F4" w14:textId="77777777" w:rsidR="0097707D" w:rsidRPr="00A746FE" w:rsidRDefault="0097707D" w:rsidP="0035796A">
      <w:pPr>
        <w:rPr>
          <w:rFonts w:ascii="Arial" w:hAnsi="Arial" w:cs="Arial"/>
        </w:rPr>
      </w:pPr>
      <w:r w:rsidRPr="00A746FE">
        <w:rPr>
          <w:rFonts w:ascii="Arial" w:hAnsi="Arial" w:cs="Arial"/>
          <w:noProof/>
        </w:rPr>
        <w:drawing>
          <wp:inline distT="0" distB="0" distL="0" distR="0" wp14:anchorId="1664DAF7" wp14:editId="694CD5C1">
            <wp:extent cx="5486400" cy="2914650"/>
            <wp:effectExtent l="0" t="0" r="0" b="0"/>
            <wp:docPr id="104431633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163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7910" w14:textId="77777777" w:rsidR="0097707D" w:rsidRPr="00A746FE" w:rsidRDefault="0097707D" w:rsidP="0035796A">
      <w:pPr>
        <w:rPr>
          <w:rFonts w:ascii="Arial" w:hAnsi="Arial" w:cs="Arial"/>
        </w:rPr>
      </w:pPr>
      <w:r w:rsidRPr="00A746FE">
        <w:rPr>
          <w:rFonts w:ascii="Arial" w:hAnsi="Arial" w:cs="Arial"/>
        </w:rPr>
        <w:t>Провери Заглавие:</w:t>
      </w:r>
    </w:p>
    <w:p w14:paraId="0A01AE7D" w14:textId="6A74661F" w:rsidR="00B45699" w:rsidRPr="00A746FE" w:rsidRDefault="0097707D" w:rsidP="0035796A">
      <w:pPr>
        <w:rPr>
          <w:rFonts w:ascii="Arial" w:hAnsi="Arial" w:cs="Arial"/>
          <w:lang w:val="en-US"/>
        </w:rPr>
      </w:pPr>
      <w:r w:rsidRPr="00A746FE">
        <w:rPr>
          <w:rFonts w:ascii="Arial" w:hAnsi="Arial" w:cs="Arial"/>
          <w:noProof/>
        </w:rPr>
        <w:drawing>
          <wp:inline distT="0" distB="0" distL="0" distR="0" wp14:anchorId="0E7EB3EB" wp14:editId="38BB0F9D">
            <wp:extent cx="5486400" cy="2914650"/>
            <wp:effectExtent l="0" t="0" r="0" b="0"/>
            <wp:docPr id="157576591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65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699" w:rsidRPr="00A746FE">
        <w:rPr>
          <w:rFonts w:ascii="Arial" w:hAnsi="Arial" w:cs="Arial"/>
        </w:rPr>
        <w:br w:type="page"/>
      </w:r>
    </w:p>
    <w:p w14:paraId="3094ACB5" w14:textId="5249E2F4" w:rsidR="0097707D" w:rsidRPr="00A746FE" w:rsidRDefault="0097707D" w:rsidP="0035796A">
      <w:pPr>
        <w:rPr>
          <w:rFonts w:ascii="Arial" w:hAnsi="Arial" w:cs="Arial"/>
        </w:rPr>
      </w:pPr>
      <w:r w:rsidRPr="00A746FE">
        <w:rPr>
          <w:rFonts w:ascii="Arial" w:hAnsi="Arial" w:cs="Arial"/>
        </w:rPr>
        <w:lastRenderedPageBreak/>
        <w:t xml:space="preserve">Всички постове с филтър: </w:t>
      </w:r>
    </w:p>
    <w:p w14:paraId="190704B6" w14:textId="6EC85F2E" w:rsidR="0097707D" w:rsidRPr="00A746FE" w:rsidRDefault="0097707D" w:rsidP="0035796A">
      <w:pPr>
        <w:rPr>
          <w:rFonts w:ascii="Arial" w:hAnsi="Arial" w:cs="Arial"/>
        </w:rPr>
      </w:pPr>
      <w:r w:rsidRPr="00A746FE">
        <w:rPr>
          <w:rFonts w:ascii="Arial" w:hAnsi="Arial" w:cs="Arial"/>
          <w:noProof/>
        </w:rPr>
        <w:drawing>
          <wp:inline distT="0" distB="0" distL="0" distR="0" wp14:anchorId="17F859D4" wp14:editId="6137B598">
            <wp:extent cx="5486400" cy="2914650"/>
            <wp:effectExtent l="0" t="0" r="0" b="0"/>
            <wp:docPr id="124217013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701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AC36" w14:textId="0E228AFE" w:rsidR="0097707D" w:rsidRPr="00A746FE" w:rsidRDefault="007959AE" w:rsidP="0035796A">
      <w:pPr>
        <w:rPr>
          <w:rFonts w:ascii="Arial" w:hAnsi="Arial" w:cs="Arial"/>
        </w:rPr>
      </w:pPr>
      <w:r w:rsidRPr="00A746FE">
        <w:rPr>
          <w:rFonts w:ascii="Arial" w:hAnsi="Arial" w:cs="Arial"/>
        </w:rPr>
        <w:t xml:space="preserve">Пост по </w:t>
      </w:r>
      <w:r w:rsidRPr="00A746FE">
        <w:rPr>
          <w:rFonts w:ascii="Arial" w:hAnsi="Arial" w:cs="Arial"/>
          <w:lang w:val="en-US"/>
        </w:rPr>
        <w:t>ID</w:t>
      </w:r>
      <w:r w:rsidRPr="00A746FE">
        <w:rPr>
          <w:rFonts w:ascii="Arial" w:hAnsi="Arial" w:cs="Arial"/>
        </w:rPr>
        <w:t>:</w:t>
      </w:r>
    </w:p>
    <w:p w14:paraId="1530A10E" w14:textId="147DEA66" w:rsidR="007959AE" w:rsidRPr="00A746FE" w:rsidRDefault="007959AE" w:rsidP="0035796A">
      <w:pPr>
        <w:rPr>
          <w:rFonts w:ascii="Arial" w:hAnsi="Arial" w:cs="Arial"/>
        </w:rPr>
      </w:pPr>
      <w:r w:rsidRPr="00A746FE">
        <w:rPr>
          <w:rFonts w:ascii="Arial" w:hAnsi="Arial" w:cs="Arial"/>
          <w:noProof/>
        </w:rPr>
        <w:drawing>
          <wp:inline distT="0" distB="0" distL="0" distR="0" wp14:anchorId="3D9601D4" wp14:editId="0227F8E0">
            <wp:extent cx="5486400" cy="2914650"/>
            <wp:effectExtent l="0" t="0" r="0" b="0"/>
            <wp:docPr id="142109539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95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3FF5" w14:textId="77777777" w:rsidR="007959AE" w:rsidRPr="00A746FE" w:rsidRDefault="007959AE" w:rsidP="0035796A">
      <w:pPr>
        <w:rPr>
          <w:rFonts w:ascii="Arial" w:hAnsi="Arial" w:cs="Arial"/>
        </w:rPr>
      </w:pPr>
    </w:p>
    <w:p w14:paraId="161C5BCC" w14:textId="77777777" w:rsidR="007959AE" w:rsidRPr="00A746FE" w:rsidRDefault="007959AE" w:rsidP="0035796A">
      <w:pPr>
        <w:rPr>
          <w:rFonts w:ascii="Arial" w:hAnsi="Arial" w:cs="Arial"/>
        </w:rPr>
      </w:pPr>
    </w:p>
    <w:p w14:paraId="1A68A3AE" w14:textId="77777777" w:rsidR="007959AE" w:rsidRPr="00A746FE" w:rsidRDefault="007959AE" w:rsidP="0035796A">
      <w:pPr>
        <w:rPr>
          <w:rFonts w:ascii="Arial" w:hAnsi="Arial" w:cs="Arial"/>
        </w:rPr>
      </w:pPr>
    </w:p>
    <w:p w14:paraId="5353D848" w14:textId="77777777" w:rsidR="007959AE" w:rsidRPr="00A746FE" w:rsidRDefault="007959AE" w:rsidP="0035796A">
      <w:pPr>
        <w:rPr>
          <w:rFonts w:ascii="Arial" w:hAnsi="Arial" w:cs="Arial"/>
        </w:rPr>
      </w:pPr>
    </w:p>
    <w:p w14:paraId="11C22913" w14:textId="3B5BFF09" w:rsidR="007959AE" w:rsidRPr="00A746FE" w:rsidRDefault="007959AE" w:rsidP="0035796A">
      <w:pPr>
        <w:rPr>
          <w:rFonts w:ascii="Arial" w:hAnsi="Arial" w:cs="Arial"/>
          <w:lang w:val="en-US"/>
        </w:rPr>
      </w:pPr>
      <w:r w:rsidRPr="00A746FE">
        <w:rPr>
          <w:rFonts w:ascii="Arial" w:hAnsi="Arial" w:cs="Arial"/>
        </w:rPr>
        <w:lastRenderedPageBreak/>
        <w:t xml:space="preserve">Пост по </w:t>
      </w:r>
      <w:r w:rsidRPr="00A746FE">
        <w:rPr>
          <w:rFonts w:ascii="Arial" w:hAnsi="Arial" w:cs="Arial"/>
          <w:lang w:val="en-US"/>
        </w:rPr>
        <w:t>Slug:</w:t>
      </w:r>
    </w:p>
    <w:p w14:paraId="1021F300" w14:textId="461F1642" w:rsidR="007959AE" w:rsidRPr="00A746FE" w:rsidRDefault="007959AE" w:rsidP="0035796A">
      <w:pPr>
        <w:rPr>
          <w:rFonts w:ascii="Arial" w:hAnsi="Arial" w:cs="Arial"/>
          <w:lang w:val="en-US"/>
        </w:rPr>
      </w:pPr>
      <w:r w:rsidRPr="00A746FE">
        <w:rPr>
          <w:rFonts w:ascii="Arial" w:hAnsi="Arial" w:cs="Arial"/>
          <w:noProof/>
          <w:lang w:val="en-US"/>
        </w:rPr>
        <w:drawing>
          <wp:inline distT="0" distB="0" distL="0" distR="0" wp14:anchorId="31A5C34F" wp14:editId="0AB87424">
            <wp:extent cx="5486400" cy="2914650"/>
            <wp:effectExtent l="0" t="0" r="0" b="0"/>
            <wp:docPr id="175685816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58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A0DC" w14:textId="25B2DC91" w:rsidR="007959AE" w:rsidRPr="00A746FE" w:rsidRDefault="007959AE" w:rsidP="0035796A">
      <w:pPr>
        <w:rPr>
          <w:rFonts w:ascii="Arial" w:hAnsi="Arial" w:cs="Arial"/>
        </w:rPr>
      </w:pPr>
      <w:r w:rsidRPr="00A746FE">
        <w:rPr>
          <w:rFonts w:ascii="Arial" w:hAnsi="Arial" w:cs="Arial"/>
        </w:rPr>
        <w:t>Създаване на пост:</w:t>
      </w:r>
    </w:p>
    <w:p w14:paraId="5D3EF647" w14:textId="4C171646" w:rsidR="007959AE" w:rsidRPr="00A746FE" w:rsidRDefault="007959AE" w:rsidP="0035796A">
      <w:pPr>
        <w:rPr>
          <w:rFonts w:ascii="Arial" w:hAnsi="Arial" w:cs="Arial"/>
        </w:rPr>
      </w:pPr>
      <w:r w:rsidRPr="00A746FE">
        <w:rPr>
          <w:rFonts w:ascii="Arial" w:hAnsi="Arial" w:cs="Arial"/>
          <w:noProof/>
        </w:rPr>
        <w:drawing>
          <wp:inline distT="0" distB="0" distL="0" distR="0" wp14:anchorId="2CBE4B61" wp14:editId="355B123C">
            <wp:extent cx="5486400" cy="2914650"/>
            <wp:effectExtent l="0" t="0" r="0" b="0"/>
            <wp:docPr id="11690584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58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CF5E" w14:textId="77777777" w:rsidR="007959AE" w:rsidRPr="00A746FE" w:rsidRDefault="007959AE" w:rsidP="0035796A">
      <w:pPr>
        <w:rPr>
          <w:rFonts w:ascii="Arial" w:hAnsi="Arial" w:cs="Arial"/>
        </w:rPr>
      </w:pPr>
    </w:p>
    <w:p w14:paraId="48B08F10" w14:textId="77777777" w:rsidR="007959AE" w:rsidRPr="00A746FE" w:rsidRDefault="007959AE" w:rsidP="0035796A">
      <w:pPr>
        <w:rPr>
          <w:rFonts w:ascii="Arial" w:hAnsi="Arial" w:cs="Arial"/>
        </w:rPr>
      </w:pPr>
    </w:p>
    <w:p w14:paraId="519312F3" w14:textId="77777777" w:rsidR="007959AE" w:rsidRPr="00A746FE" w:rsidRDefault="007959AE" w:rsidP="0035796A">
      <w:pPr>
        <w:rPr>
          <w:rFonts w:ascii="Arial" w:hAnsi="Arial" w:cs="Arial"/>
        </w:rPr>
      </w:pPr>
    </w:p>
    <w:p w14:paraId="5BFFF8FD" w14:textId="77777777" w:rsidR="007959AE" w:rsidRPr="00A746FE" w:rsidRDefault="007959AE" w:rsidP="0035796A">
      <w:pPr>
        <w:rPr>
          <w:rFonts w:ascii="Arial" w:hAnsi="Arial" w:cs="Arial"/>
        </w:rPr>
      </w:pPr>
    </w:p>
    <w:p w14:paraId="47B1977A" w14:textId="77777777" w:rsidR="007959AE" w:rsidRPr="00A746FE" w:rsidRDefault="007959AE" w:rsidP="0035796A">
      <w:pPr>
        <w:rPr>
          <w:rFonts w:ascii="Arial" w:hAnsi="Arial" w:cs="Arial"/>
        </w:rPr>
      </w:pPr>
    </w:p>
    <w:p w14:paraId="3D484D38" w14:textId="05FFF6F4" w:rsidR="007959AE" w:rsidRPr="00A746FE" w:rsidRDefault="007959AE" w:rsidP="0035796A">
      <w:pPr>
        <w:rPr>
          <w:rFonts w:ascii="Arial" w:hAnsi="Arial" w:cs="Arial"/>
        </w:rPr>
      </w:pPr>
      <w:r w:rsidRPr="00A746FE">
        <w:rPr>
          <w:rFonts w:ascii="Arial" w:hAnsi="Arial" w:cs="Arial"/>
        </w:rPr>
        <w:t>Редактиране на пост:</w:t>
      </w:r>
    </w:p>
    <w:p w14:paraId="6545E9B1" w14:textId="4FC983A6" w:rsidR="007959AE" w:rsidRPr="00A746FE" w:rsidRDefault="007959AE" w:rsidP="0035796A">
      <w:pPr>
        <w:rPr>
          <w:rFonts w:ascii="Arial" w:hAnsi="Arial" w:cs="Arial"/>
        </w:rPr>
      </w:pPr>
      <w:r w:rsidRPr="00A746FE">
        <w:rPr>
          <w:rFonts w:ascii="Arial" w:hAnsi="Arial" w:cs="Arial"/>
          <w:noProof/>
        </w:rPr>
        <w:drawing>
          <wp:inline distT="0" distB="0" distL="0" distR="0" wp14:anchorId="00CC48AE" wp14:editId="2532011B">
            <wp:extent cx="5486400" cy="2914650"/>
            <wp:effectExtent l="0" t="0" r="0" b="0"/>
            <wp:docPr id="126468482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848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A396" w14:textId="2B4BFBEA" w:rsidR="007959AE" w:rsidRPr="00A746FE" w:rsidRDefault="007959AE" w:rsidP="0035796A">
      <w:pPr>
        <w:rPr>
          <w:rFonts w:ascii="Arial" w:hAnsi="Arial" w:cs="Arial"/>
        </w:rPr>
      </w:pPr>
      <w:r w:rsidRPr="00A746FE">
        <w:rPr>
          <w:rFonts w:ascii="Arial" w:hAnsi="Arial" w:cs="Arial"/>
        </w:rPr>
        <w:t>Изтриване на пост:</w:t>
      </w:r>
    </w:p>
    <w:p w14:paraId="6F57A468" w14:textId="35C01A9C" w:rsidR="007959AE" w:rsidRPr="00A746FE" w:rsidRDefault="007959AE" w:rsidP="0035796A">
      <w:pPr>
        <w:rPr>
          <w:rFonts w:ascii="Arial" w:hAnsi="Arial" w:cs="Arial"/>
        </w:rPr>
      </w:pPr>
      <w:r w:rsidRPr="00A746FE">
        <w:rPr>
          <w:rFonts w:ascii="Arial" w:hAnsi="Arial" w:cs="Arial"/>
          <w:noProof/>
        </w:rPr>
        <w:drawing>
          <wp:inline distT="0" distB="0" distL="0" distR="0" wp14:anchorId="25C99210" wp14:editId="22C89C4F">
            <wp:extent cx="5486400" cy="2914650"/>
            <wp:effectExtent l="0" t="0" r="0" b="0"/>
            <wp:docPr id="93554379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437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0700" w14:textId="77777777" w:rsidR="007959AE" w:rsidRPr="00A746FE" w:rsidRDefault="007959AE" w:rsidP="0035796A">
      <w:pPr>
        <w:rPr>
          <w:rFonts w:ascii="Arial" w:hAnsi="Arial" w:cs="Arial"/>
        </w:rPr>
      </w:pPr>
    </w:p>
    <w:p w14:paraId="2633E282" w14:textId="77777777" w:rsidR="007959AE" w:rsidRPr="00A746FE" w:rsidRDefault="007959AE" w:rsidP="0035796A">
      <w:pPr>
        <w:rPr>
          <w:rFonts w:ascii="Arial" w:hAnsi="Arial" w:cs="Arial"/>
        </w:rPr>
      </w:pPr>
    </w:p>
    <w:p w14:paraId="290EDE5F" w14:textId="77777777" w:rsidR="007959AE" w:rsidRPr="00A746FE" w:rsidRDefault="007959AE" w:rsidP="0035796A">
      <w:pPr>
        <w:rPr>
          <w:rFonts w:ascii="Arial" w:hAnsi="Arial" w:cs="Arial"/>
        </w:rPr>
      </w:pPr>
    </w:p>
    <w:p w14:paraId="50A2678F" w14:textId="77777777" w:rsidR="007959AE" w:rsidRPr="00A746FE" w:rsidRDefault="007959AE" w:rsidP="0035796A">
      <w:pPr>
        <w:rPr>
          <w:rFonts w:ascii="Arial" w:hAnsi="Arial" w:cs="Arial"/>
        </w:rPr>
      </w:pPr>
    </w:p>
    <w:p w14:paraId="1B6644AE" w14:textId="77777777" w:rsidR="007959AE" w:rsidRPr="00A746FE" w:rsidRDefault="007959AE" w:rsidP="0035796A">
      <w:pPr>
        <w:rPr>
          <w:rFonts w:ascii="Arial" w:hAnsi="Arial" w:cs="Arial"/>
        </w:rPr>
      </w:pPr>
    </w:p>
    <w:p w14:paraId="6B9A4F4B" w14:textId="016BB0B2" w:rsidR="007959AE" w:rsidRPr="00A746FE" w:rsidRDefault="007959AE" w:rsidP="0035796A">
      <w:pPr>
        <w:rPr>
          <w:rFonts w:ascii="Arial" w:hAnsi="Arial" w:cs="Arial"/>
        </w:rPr>
      </w:pPr>
      <w:r w:rsidRPr="00A746FE">
        <w:rPr>
          <w:rFonts w:ascii="Arial" w:hAnsi="Arial" w:cs="Arial"/>
          <w:lang w:val="en-US"/>
        </w:rPr>
        <w:t xml:space="preserve">n8n </w:t>
      </w:r>
      <w:r w:rsidRPr="00A746FE">
        <w:rPr>
          <w:rFonts w:ascii="Arial" w:hAnsi="Arial" w:cs="Arial"/>
        </w:rPr>
        <w:t>автоматизация:</w:t>
      </w:r>
    </w:p>
    <w:p w14:paraId="3CD2CDE0" w14:textId="09121C4B" w:rsidR="007959AE" w:rsidRPr="00A746FE" w:rsidRDefault="007959AE" w:rsidP="0035796A">
      <w:pPr>
        <w:rPr>
          <w:rFonts w:ascii="Arial" w:hAnsi="Arial" w:cs="Arial"/>
        </w:rPr>
      </w:pPr>
      <w:r w:rsidRPr="00A746FE">
        <w:rPr>
          <w:rFonts w:ascii="Arial" w:hAnsi="Arial" w:cs="Arial"/>
          <w:noProof/>
        </w:rPr>
        <w:drawing>
          <wp:inline distT="0" distB="0" distL="0" distR="0" wp14:anchorId="16D416BB" wp14:editId="543597A9">
            <wp:extent cx="5486400" cy="2914650"/>
            <wp:effectExtent l="0" t="0" r="0" b="0"/>
            <wp:docPr id="37916967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696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F912" w14:textId="7E9D6D08" w:rsidR="007959AE" w:rsidRPr="00A746FE" w:rsidRDefault="00000000">
      <w:pPr>
        <w:rPr>
          <w:rFonts w:ascii="Arial" w:hAnsi="Arial" w:cs="Arial"/>
        </w:rPr>
      </w:pPr>
      <w:r w:rsidRPr="00A746FE">
        <w:rPr>
          <w:rFonts w:ascii="Arial" w:hAnsi="Arial" w:cs="Arial"/>
        </w:rPr>
        <w:br/>
      </w:r>
    </w:p>
    <w:p w14:paraId="786CD433" w14:textId="77777777" w:rsidR="007959AE" w:rsidRPr="00A746FE" w:rsidRDefault="007959AE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292D12EA" w14:textId="77777777" w:rsidR="002C67E1" w:rsidRPr="00A746FE" w:rsidRDefault="00000000" w:rsidP="0099721C">
      <w:pPr>
        <w:pStyle w:val="1"/>
        <w:rPr>
          <w:rFonts w:ascii="Arial" w:hAnsi="Arial" w:cs="Arial"/>
        </w:rPr>
      </w:pPr>
      <w:bookmarkStart w:id="42" w:name="_Toc193303220"/>
      <w:r w:rsidRPr="00A746FE">
        <w:rPr>
          <w:rFonts w:ascii="Arial" w:hAnsi="Arial" w:cs="Arial"/>
        </w:rPr>
        <w:lastRenderedPageBreak/>
        <w:t>Автоматизация с n8n</w:t>
      </w:r>
      <w:bookmarkEnd w:id="42"/>
    </w:p>
    <w:p w14:paraId="63E30C5F" w14:textId="77777777" w:rsidR="00B9590C" w:rsidRPr="00A746FE" w:rsidRDefault="00B9590C" w:rsidP="00B9590C">
      <w:pPr>
        <w:rPr>
          <w:rFonts w:ascii="Arial" w:hAnsi="Arial" w:cs="Arial"/>
        </w:rPr>
      </w:pPr>
    </w:p>
    <w:p w14:paraId="15FDE749" w14:textId="77777777" w:rsidR="00D515A2" w:rsidRPr="00A746FE" w:rsidRDefault="00D515A2" w:rsidP="00D515A2">
      <w:pPr>
        <w:pStyle w:val="21"/>
        <w:rPr>
          <w:rFonts w:ascii="Arial" w:hAnsi="Arial" w:cs="Arial"/>
        </w:rPr>
      </w:pPr>
      <w:bookmarkStart w:id="43" w:name="_Toc193303221"/>
      <w:r w:rsidRPr="00A746FE">
        <w:rPr>
          <w:rFonts w:ascii="Arial" w:hAnsi="Arial" w:cs="Arial"/>
        </w:rPr>
        <w:t>Общо описание</w:t>
      </w:r>
      <w:bookmarkEnd w:id="43"/>
    </w:p>
    <w:p w14:paraId="7FB0DAAD" w14:textId="77777777" w:rsidR="00B9590C" w:rsidRPr="00A746FE" w:rsidRDefault="00B9590C" w:rsidP="00B9590C">
      <w:pPr>
        <w:rPr>
          <w:rFonts w:ascii="Arial" w:hAnsi="Arial" w:cs="Arial"/>
        </w:rPr>
      </w:pPr>
    </w:p>
    <w:p w14:paraId="489E8BD9" w14:textId="77777777" w:rsidR="00D515A2" w:rsidRPr="00D515A2" w:rsidRDefault="00D515A2" w:rsidP="00D515A2">
      <w:p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Автоматизацията </w:t>
      </w:r>
      <w:r w:rsidRPr="00D515A2">
        <w:rPr>
          <w:rFonts w:ascii="Arial" w:hAnsi="Arial" w:cs="Arial"/>
          <w:b/>
          <w:bCs/>
        </w:rPr>
        <w:t xml:space="preserve">CarzUp </w:t>
      </w:r>
      <w:proofErr w:type="spellStart"/>
      <w:r w:rsidRPr="00D515A2">
        <w:rPr>
          <w:rFonts w:ascii="Arial" w:hAnsi="Arial" w:cs="Arial"/>
          <w:b/>
          <w:bCs/>
        </w:rPr>
        <w:t>BlogPost</w:t>
      </w:r>
      <w:proofErr w:type="spellEnd"/>
      <w:r w:rsidRPr="00D515A2">
        <w:rPr>
          <w:rFonts w:ascii="Arial" w:hAnsi="Arial" w:cs="Arial"/>
          <w:b/>
          <w:bCs/>
        </w:rPr>
        <w:t xml:space="preserve"> </w:t>
      </w:r>
      <w:proofErr w:type="spellStart"/>
      <w:r w:rsidRPr="00D515A2">
        <w:rPr>
          <w:rFonts w:ascii="Arial" w:hAnsi="Arial" w:cs="Arial"/>
          <w:b/>
          <w:bCs/>
        </w:rPr>
        <w:t>Generation</w:t>
      </w:r>
      <w:proofErr w:type="spellEnd"/>
      <w:r w:rsidRPr="00D515A2">
        <w:rPr>
          <w:rFonts w:ascii="Arial" w:hAnsi="Arial" w:cs="Arial"/>
        </w:rPr>
        <w:t xml:space="preserve"> е работен процес (</w:t>
      </w:r>
      <w:proofErr w:type="spellStart"/>
      <w:r w:rsidRPr="00D515A2">
        <w:rPr>
          <w:rFonts w:ascii="Arial" w:hAnsi="Arial" w:cs="Arial"/>
        </w:rPr>
        <w:t>workflow</w:t>
      </w:r>
      <w:proofErr w:type="spellEnd"/>
      <w:r w:rsidRPr="00D515A2">
        <w:rPr>
          <w:rFonts w:ascii="Arial" w:hAnsi="Arial" w:cs="Arial"/>
        </w:rPr>
        <w:t xml:space="preserve">) в </w:t>
      </w:r>
      <w:r w:rsidRPr="00D515A2">
        <w:rPr>
          <w:rFonts w:ascii="Arial" w:hAnsi="Arial" w:cs="Arial"/>
          <w:b/>
          <w:bCs/>
        </w:rPr>
        <w:t>n8n</w:t>
      </w:r>
      <w:r w:rsidRPr="00D515A2">
        <w:rPr>
          <w:rFonts w:ascii="Arial" w:hAnsi="Arial" w:cs="Arial"/>
        </w:rPr>
        <w:t xml:space="preserve">, който автоматично генерира, проверява, записва и публикува блог публикации за </w:t>
      </w:r>
      <w:r w:rsidRPr="00D515A2">
        <w:rPr>
          <w:rFonts w:ascii="Arial" w:hAnsi="Arial" w:cs="Arial"/>
          <w:b/>
          <w:bCs/>
        </w:rPr>
        <w:t>CarzUp Blog</w:t>
      </w:r>
      <w:r w:rsidRPr="00D515A2">
        <w:rPr>
          <w:rFonts w:ascii="Arial" w:hAnsi="Arial" w:cs="Arial"/>
        </w:rPr>
        <w:t xml:space="preserve"> въз основа на най-малко покритите категории. Тя работи на интервали </w:t>
      </w:r>
      <w:r w:rsidRPr="00D515A2">
        <w:rPr>
          <w:rFonts w:ascii="Arial" w:hAnsi="Arial" w:cs="Arial"/>
          <w:b/>
          <w:bCs/>
        </w:rPr>
        <w:t>два пъти дневно (8:00 и 14:00)</w:t>
      </w:r>
      <w:r w:rsidRPr="00D515A2">
        <w:rPr>
          <w:rFonts w:ascii="Arial" w:hAnsi="Arial" w:cs="Arial"/>
        </w:rPr>
        <w:t xml:space="preserve"> и използва </w:t>
      </w:r>
      <w:r w:rsidRPr="00D515A2">
        <w:rPr>
          <w:rFonts w:ascii="Arial" w:hAnsi="Arial" w:cs="Arial"/>
          <w:b/>
          <w:bCs/>
        </w:rPr>
        <w:t>AI генерация на съдържание</w:t>
      </w:r>
      <w:r w:rsidRPr="00D515A2">
        <w:rPr>
          <w:rFonts w:ascii="Arial" w:hAnsi="Arial" w:cs="Arial"/>
        </w:rPr>
        <w:t xml:space="preserve">, проверка на заглавия и интеграция с </w:t>
      </w:r>
      <w:proofErr w:type="spellStart"/>
      <w:r w:rsidRPr="00D515A2">
        <w:rPr>
          <w:rFonts w:ascii="Arial" w:hAnsi="Arial" w:cs="Arial"/>
        </w:rPr>
        <w:t>Google</w:t>
      </w:r>
      <w:proofErr w:type="spellEnd"/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Sheets</w:t>
      </w:r>
      <w:proofErr w:type="spellEnd"/>
      <w:r w:rsidRPr="00D515A2">
        <w:rPr>
          <w:rFonts w:ascii="Arial" w:hAnsi="Arial" w:cs="Arial"/>
        </w:rPr>
        <w:t xml:space="preserve"> за съхранение на генерираните идеи.</w:t>
      </w:r>
    </w:p>
    <w:p w14:paraId="0567E3BF" w14:textId="5E79CECB" w:rsidR="005C4B61" w:rsidRPr="00A746FE" w:rsidRDefault="005C4B61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01FF21F5" w14:textId="77777777" w:rsidR="00D515A2" w:rsidRPr="00D515A2" w:rsidRDefault="00D515A2" w:rsidP="00D515A2">
      <w:pPr>
        <w:rPr>
          <w:rFonts w:ascii="Arial" w:hAnsi="Arial" w:cs="Arial"/>
        </w:rPr>
      </w:pPr>
    </w:p>
    <w:p w14:paraId="7D98B6AD" w14:textId="398C8F61" w:rsidR="00D515A2" w:rsidRPr="00A746FE" w:rsidRDefault="00D515A2" w:rsidP="00D515A2">
      <w:pPr>
        <w:pStyle w:val="21"/>
        <w:rPr>
          <w:rFonts w:ascii="Arial" w:hAnsi="Arial" w:cs="Arial"/>
        </w:rPr>
      </w:pPr>
      <w:bookmarkStart w:id="44" w:name="_Toc193303222"/>
      <w:r w:rsidRPr="00A746FE">
        <w:rPr>
          <w:rFonts w:ascii="Arial" w:hAnsi="Arial" w:cs="Arial"/>
        </w:rPr>
        <w:t>Основен работен процес</w:t>
      </w:r>
      <w:bookmarkEnd w:id="44"/>
    </w:p>
    <w:p w14:paraId="36BB383A" w14:textId="77777777" w:rsidR="00B9590C" w:rsidRPr="00A746FE" w:rsidRDefault="00B9590C" w:rsidP="00B9590C">
      <w:pPr>
        <w:rPr>
          <w:rFonts w:ascii="Arial" w:hAnsi="Arial" w:cs="Arial"/>
        </w:rPr>
      </w:pPr>
    </w:p>
    <w:p w14:paraId="66A51610" w14:textId="74BD2AE1" w:rsidR="00D515A2" w:rsidRPr="00A746FE" w:rsidRDefault="00D515A2" w:rsidP="00D515A2">
      <w:pPr>
        <w:pStyle w:val="31"/>
        <w:rPr>
          <w:rFonts w:ascii="Arial" w:hAnsi="Arial" w:cs="Arial"/>
        </w:rPr>
      </w:pPr>
      <w:bookmarkStart w:id="45" w:name="_Toc193303223"/>
      <w:r w:rsidRPr="00A746FE">
        <w:rPr>
          <w:rFonts w:ascii="Arial" w:hAnsi="Arial" w:cs="Arial"/>
        </w:rPr>
        <w:t>Общо представяне на работния поток</w:t>
      </w:r>
      <w:bookmarkEnd w:id="45"/>
    </w:p>
    <w:p w14:paraId="266EAF3D" w14:textId="77777777" w:rsidR="00D515A2" w:rsidRPr="00A746FE" w:rsidRDefault="00D515A2" w:rsidP="00D515A2">
      <w:pPr>
        <w:rPr>
          <w:rFonts w:ascii="Arial" w:hAnsi="Arial" w:cs="Arial"/>
        </w:rPr>
      </w:pPr>
    </w:p>
    <w:p w14:paraId="664C5088" w14:textId="77777777" w:rsidR="00D515A2" w:rsidRPr="00D515A2" w:rsidRDefault="00D515A2" w:rsidP="00D515A2">
      <w:pPr>
        <w:numPr>
          <w:ilvl w:val="0"/>
          <w:numId w:val="36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Задейства се автоматично</w:t>
      </w:r>
      <w:r w:rsidRPr="00D515A2">
        <w:rPr>
          <w:rFonts w:ascii="Arial" w:hAnsi="Arial" w:cs="Arial"/>
        </w:rPr>
        <w:t xml:space="preserve"> два пъти дневно (в 8:00 и 14:00).</w:t>
      </w:r>
    </w:p>
    <w:p w14:paraId="18BA60C1" w14:textId="77777777" w:rsidR="00D515A2" w:rsidRPr="00D515A2" w:rsidRDefault="00D515A2" w:rsidP="00D515A2">
      <w:pPr>
        <w:numPr>
          <w:ilvl w:val="0"/>
          <w:numId w:val="36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Извлича категорията с най-малко постове</w:t>
      </w:r>
      <w:r w:rsidRPr="00D515A2">
        <w:rPr>
          <w:rFonts w:ascii="Arial" w:hAnsi="Arial" w:cs="Arial"/>
        </w:rPr>
        <w:t xml:space="preserve"> от https://blog-api.carzup.world/api/statistics/all.</w:t>
      </w:r>
    </w:p>
    <w:p w14:paraId="411E7C71" w14:textId="77777777" w:rsidR="00D515A2" w:rsidRPr="00D515A2" w:rsidRDefault="00D515A2" w:rsidP="00D515A2">
      <w:pPr>
        <w:numPr>
          <w:ilvl w:val="0"/>
          <w:numId w:val="36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Изпраща заявка към AI API</w:t>
      </w:r>
      <w:r w:rsidRPr="00D515A2">
        <w:rPr>
          <w:rFonts w:ascii="Arial" w:hAnsi="Arial" w:cs="Arial"/>
        </w:rPr>
        <w:t xml:space="preserve"> (https://ai.carzup.world/api/generate) за създаване на заглавие за блог пост.</w:t>
      </w:r>
    </w:p>
    <w:p w14:paraId="4998DAF5" w14:textId="77777777" w:rsidR="00D515A2" w:rsidRPr="00D515A2" w:rsidRDefault="00D515A2" w:rsidP="00D515A2">
      <w:pPr>
        <w:numPr>
          <w:ilvl w:val="0"/>
          <w:numId w:val="36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Проверява дали заглавието вече съществува</w:t>
      </w:r>
      <w:r w:rsidRPr="00D515A2">
        <w:rPr>
          <w:rFonts w:ascii="Arial" w:hAnsi="Arial" w:cs="Arial"/>
        </w:rPr>
        <w:t xml:space="preserve"> в https://blog-api.carzup.world/api/check-title?title=....</w:t>
      </w:r>
    </w:p>
    <w:p w14:paraId="0814D607" w14:textId="77777777" w:rsidR="00D515A2" w:rsidRPr="00D515A2" w:rsidRDefault="00D515A2" w:rsidP="00D515A2">
      <w:pPr>
        <w:numPr>
          <w:ilvl w:val="0"/>
          <w:numId w:val="36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Ако заглавието е уникално:</w:t>
      </w:r>
      <w:r w:rsidRPr="00D515A2">
        <w:rPr>
          <w:rFonts w:ascii="Arial" w:hAnsi="Arial" w:cs="Arial"/>
        </w:rPr>
        <w:t xml:space="preserve"> </w:t>
      </w:r>
    </w:p>
    <w:p w14:paraId="22638909" w14:textId="77777777" w:rsidR="00D515A2" w:rsidRPr="00D515A2" w:rsidRDefault="00D515A2" w:rsidP="00D515A2">
      <w:pPr>
        <w:numPr>
          <w:ilvl w:val="1"/>
          <w:numId w:val="36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Извиква AI агент (AI </w:t>
      </w:r>
      <w:proofErr w:type="spellStart"/>
      <w:r w:rsidRPr="00D515A2">
        <w:rPr>
          <w:rFonts w:ascii="Arial" w:hAnsi="Arial" w:cs="Arial"/>
        </w:rPr>
        <w:t>Agent</w:t>
      </w:r>
      <w:proofErr w:type="spellEnd"/>
      <w:r w:rsidRPr="00D515A2">
        <w:rPr>
          <w:rFonts w:ascii="Arial" w:hAnsi="Arial" w:cs="Arial"/>
        </w:rPr>
        <w:t xml:space="preserve"> + </w:t>
      </w:r>
      <w:proofErr w:type="spellStart"/>
      <w:r w:rsidRPr="00D515A2">
        <w:rPr>
          <w:rFonts w:ascii="Arial" w:hAnsi="Arial" w:cs="Arial"/>
        </w:rPr>
        <w:t>Ollama</w:t>
      </w:r>
      <w:proofErr w:type="spellEnd"/>
      <w:r w:rsidRPr="00D515A2">
        <w:rPr>
          <w:rFonts w:ascii="Arial" w:hAnsi="Arial" w:cs="Arial"/>
        </w:rPr>
        <w:t xml:space="preserve"> Chat </w:t>
      </w:r>
      <w:proofErr w:type="spellStart"/>
      <w:r w:rsidRPr="00D515A2">
        <w:rPr>
          <w:rFonts w:ascii="Arial" w:hAnsi="Arial" w:cs="Arial"/>
        </w:rPr>
        <w:t>Model</w:t>
      </w:r>
      <w:proofErr w:type="spellEnd"/>
      <w:r w:rsidRPr="00D515A2">
        <w:rPr>
          <w:rFonts w:ascii="Arial" w:hAnsi="Arial" w:cs="Arial"/>
        </w:rPr>
        <w:t>), който генерира пълния текст на блога.</w:t>
      </w:r>
    </w:p>
    <w:p w14:paraId="5F8CE47A" w14:textId="77777777" w:rsidR="00D515A2" w:rsidRPr="00D515A2" w:rsidRDefault="00D515A2" w:rsidP="00D515A2">
      <w:pPr>
        <w:numPr>
          <w:ilvl w:val="1"/>
          <w:numId w:val="36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Запазва заглавието в </w:t>
      </w:r>
      <w:proofErr w:type="spellStart"/>
      <w:r w:rsidRPr="00D515A2">
        <w:rPr>
          <w:rFonts w:ascii="Arial" w:hAnsi="Arial" w:cs="Arial"/>
          <w:b/>
          <w:bCs/>
        </w:rPr>
        <w:t>Google</w:t>
      </w:r>
      <w:proofErr w:type="spellEnd"/>
      <w:r w:rsidRPr="00D515A2">
        <w:rPr>
          <w:rFonts w:ascii="Arial" w:hAnsi="Arial" w:cs="Arial"/>
          <w:b/>
          <w:bCs/>
        </w:rPr>
        <w:t xml:space="preserve"> </w:t>
      </w:r>
      <w:proofErr w:type="spellStart"/>
      <w:r w:rsidRPr="00D515A2">
        <w:rPr>
          <w:rFonts w:ascii="Arial" w:hAnsi="Arial" w:cs="Arial"/>
          <w:b/>
          <w:bCs/>
        </w:rPr>
        <w:t>Sheets</w:t>
      </w:r>
      <w:proofErr w:type="spellEnd"/>
      <w:r w:rsidRPr="00D515A2">
        <w:rPr>
          <w:rFonts w:ascii="Arial" w:hAnsi="Arial" w:cs="Arial"/>
        </w:rPr>
        <w:t>.</w:t>
      </w:r>
    </w:p>
    <w:p w14:paraId="3B25FDBA" w14:textId="77777777" w:rsidR="00D515A2" w:rsidRPr="00D515A2" w:rsidRDefault="00D515A2" w:rsidP="00D515A2">
      <w:pPr>
        <w:numPr>
          <w:ilvl w:val="1"/>
          <w:numId w:val="36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>Публикува поста чрез API заявка към https://blog-api.carzup.world/api/posts.</w:t>
      </w:r>
    </w:p>
    <w:p w14:paraId="3B83A781" w14:textId="77777777" w:rsidR="00D515A2" w:rsidRPr="00D515A2" w:rsidRDefault="00D515A2" w:rsidP="00D515A2">
      <w:pPr>
        <w:numPr>
          <w:ilvl w:val="1"/>
          <w:numId w:val="36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Изпраща известие в </w:t>
      </w:r>
      <w:proofErr w:type="spellStart"/>
      <w:r w:rsidRPr="00D515A2">
        <w:rPr>
          <w:rFonts w:ascii="Arial" w:hAnsi="Arial" w:cs="Arial"/>
          <w:b/>
          <w:bCs/>
        </w:rPr>
        <w:t>Discord</w:t>
      </w:r>
      <w:proofErr w:type="spellEnd"/>
      <w:r w:rsidRPr="00D515A2">
        <w:rPr>
          <w:rFonts w:ascii="Arial" w:hAnsi="Arial" w:cs="Arial"/>
        </w:rPr>
        <w:t>.</w:t>
      </w:r>
    </w:p>
    <w:p w14:paraId="44BDDF06" w14:textId="77777777" w:rsidR="00D515A2" w:rsidRPr="00D515A2" w:rsidRDefault="00D515A2" w:rsidP="00D515A2">
      <w:pPr>
        <w:numPr>
          <w:ilvl w:val="0"/>
          <w:numId w:val="36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Ако заглавието вече съществува:</w:t>
      </w:r>
      <w:r w:rsidRPr="00D515A2">
        <w:rPr>
          <w:rFonts w:ascii="Arial" w:hAnsi="Arial" w:cs="Arial"/>
        </w:rPr>
        <w:t xml:space="preserve"> Търси ново заглавие и повтаря процеса.</w:t>
      </w:r>
    </w:p>
    <w:p w14:paraId="4321B6E1" w14:textId="33C6702C" w:rsidR="005C4B61" w:rsidRPr="00A746FE" w:rsidRDefault="005C4B61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5ECA1C5B" w14:textId="77777777" w:rsidR="00D515A2" w:rsidRPr="00D515A2" w:rsidRDefault="00D515A2" w:rsidP="00D515A2">
      <w:pPr>
        <w:rPr>
          <w:rFonts w:ascii="Arial" w:hAnsi="Arial" w:cs="Arial"/>
        </w:rPr>
      </w:pPr>
    </w:p>
    <w:p w14:paraId="7F71BD6F" w14:textId="6D36FD9C" w:rsidR="00D515A2" w:rsidRPr="00A746FE" w:rsidRDefault="00D515A2" w:rsidP="00D515A2">
      <w:pPr>
        <w:pStyle w:val="21"/>
        <w:rPr>
          <w:rFonts w:ascii="Arial" w:hAnsi="Arial" w:cs="Arial"/>
        </w:rPr>
      </w:pPr>
      <w:bookmarkStart w:id="46" w:name="_Toc193303224"/>
      <w:r w:rsidRPr="00A746FE">
        <w:rPr>
          <w:rFonts w:ascii="Arial" w:hAnsi="Arial" w:cs="Arial"/>
        </w:rPr>
        <w:t>Детайлно описание на стъпките</w:t>
      </w:r>
      <w:bookmarkEnd w:id="46"/>
    </w:p>
    <w:p w14:paraId="1F09687B" w14:textId="77777777" w:rsidR="00B9590C" w:rsidRPr="00A746FE" w:rsidRDefault="00B9590C" w:rsidP="00B9590C">
      <w:pPr>
        <w:rPr>
          <w:rFonts w:ascii="Arial" w:hAnsi="Arial" w:cs="Arial"/>
        </w:rPr>
      </w:pPr>
    </w:p>
    <w:p w14:paraId="497D5A83" w14:textId="16A67594" w:rsidR="00D515A2" w:rsidRPr="00A746FE" w:rsidRDefault="00D515A2" w:rsidP="00D515A2">
      <w:pPr>
        <w:pStyle w:val="31"/>
        <w:rPr>
          <w:rFonts w:ascii="Arial" w:hAnsi="Arial" w:cs="Arial"/>
        </w:rPr>
      </w:pPr>
      <w:bookmarkStart w:id="47" w:name="_Toc193303225"/>
      <w:proofErr w:type="spellStart"/>
      <w:r w:rsidRPr="00A746FE">
        <w:rPr>
          <w:rFonts w:ascii="Arial" w:hAnsi="Arial" w:cs="Arial"/>
        </w:rPr>
        <w:t>Тригериране</w:t>
      </w:r>
      <w:proofErr w:type="spellEnd"/>
      <w:r w:rsidRPr="00A746FE">
        <w:rPr>
          <w:rFonts w:ascii="Arial" w:hAnsi="Arial" w:cs="Arial"/>
        </w:rPr>
        <w:t xml:space="preserve"> на процеса (Schedule </w:t>
      </w:r>
      <w:proofErr w:type="spellStart"/>
      <w:r w:rsidRPr="00A746FE">
        <w:rPr>
          <w:rFonts w:ascii="Arial" w:hAnsi="Arial" w:cs="Arial"/>
        </w:rPr>
        <w:t>Trigger</w:t>
      </w:r>
      <w:proofErr w:type="spellEnd"/>
      <w:r w:rsidRPr="00A746FE">
        <w:rPr>
          <w:rFonts w:ascii="Arial" w:hAnsi="Arial" w:cs="Arial"/>
        </w:rPr>
        <w:t>)</w:t>
      </w:r>
      <w:bookmarkEnd w:id="47"/>
    </w:p>
    <w:p w14:paraId="7F7037D8" w14:textId="77777777" w:rsidR="00B9590C" w:rsidRPr="00A746FE" w:rsidRDefault="00B9590C" w:rsidP="00B9590C">
      <w:pPr>
        <w:rPr>
          <w:rFonts w:ascii="Arial" w:hAnsi="Arial" w:cs="Arial"/>
        </w:rPr>
      </w:pPr>
    </w:p>
    <w:p w14:paraId="690631EC" w14:textId="77777777" w:rsidR="00D515A2" w:rsidRPr="00D515A2" w:rsidRDefault="00D515A2" w:rsidP="00D515A2">
      <w:pPr>
        <w:numPr>
          <w:ilvl w:val="0"/>
          <w:numId w:val="3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Компонент:</w:t>
      </w:r>
      <w:r w:rsidRPr="00D515A2">
        <w:rPr>
          <w:rFonts w:ascii="Arial" w:hAnsi="Arial" w:cs="Arial"/>
        </w:rPr>
        <w:t xml:space="preserve"> 8AM 2PM</w:t>
      </w:r>
    </w:p>
    <w:p w14:paraId="2DB61EE0" w14:textId="77777777" w:rsidR="00D515A2" w:rsidRPr="00D515A2" w:rsidRDefault="00D515A2" w:rsidP="00D515A2">
      <w:pPr>
        <w:numPr>
          <w:ilvl w:val="0"/>
          <w:numId w:val="3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Действие:</w:t>
      </w:r>
      <w:r w:rsidRPr="00D515A2">
        <w:rPr>
          <w:rFonts w:ascii="Arial" w:hAnsi="Arial" w:cs="Arial"/>
        </w:rPr>
        <w:t xml:space="preserve"> Този Schedule </w:t>
      </w:r>
      <w:proofErr w:type="spellStart"/>
      <w:r w:rsidRPr="00D515A2">
        <w:rPr>
          <w:rFonts w:ascii="Arial" w:hAnsi="Arial" w:cs="Arial"/>
        </w:rPr>
        <w:t>Trigger</w:t>
      </w:r>
      <w:proofErr w:type="spellEnd"/>
      <w:r w:rsidRPr="00D515A2">
        <w:rPr>
          <w:rFonts w:ascii="Arial" w:hAnsi="Arial" w:cs="Arial"/>
        </w:rPr>
        <w:t xml:space="preserve"> стартира работния процес два пъти дневно: </w:t>
      </w:r>
    </w:p>
    <w:p w14:paraId="3ECB3FAE" w14:textId="77777777" w:rsidR="00D515A2" w:rsidRPr="00D515A2" w:rsidRDefault="00D515A2" w:rsidP="00D515A2">
      <w:pPr>
        <w:numPr>
          <w:ilvl w:val="1"/>
          <w:numId w:val="3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08:00 ч.</w:t>
      </w:r>
    </w:p>
    <w:p w14:paraId="1656DAEB" w14:textId="77777777" w:rsidR="00D515A2" w:rsidRPr="00D515A2" w:rsidRDefault="00D515A2" w:rsidP="00D515A2">
      <w:pPr>
        <w:numPr>
          <w:ilvl w:val="1"/>
          <w:numId w:val="3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14:00 ч.</w:t>
      </w:r>
    </w:p>
    <w:p w14:paraId="1D1921A5" w14:textId="77777777" w:rsidR="00D515A2" w:rsidRPr="00D515A2" w:rsidRDefault="00D515A2" w:rsidP="00D515A2">
      <w:pPr>
        <w:numPr>
          <w:ilvl w:val="0"/>
          <w:numId w:val="3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Роля:</w:t>
      </w:r>
      <w:r w:rsidRPr="00D515A2">
        <w:rPr>
          <w:rFonts w:ascii="Arial" w:hAnsi="Arial" w:cs="Arial"/>
        </w:rPr>
        <w:t xml:space="preserve"> Това осигурява автоматично създаване на нови блог публикации на регулярни интервали.</w:t>
      </w:r>
    </w:p>
    <w:p w14:paraId="682C7A3A" w14:textId="0F1B5268" w:rsidR="00D515A2" w:rsidRPr="00D515A2" w:rsidRDefault="00D515A2" w:rsidP="00D515A2">
      <w:pPr>
        <w:rPr>
          <w:rFonts w:ascii="Arial" w:hAnsi="Arial" w:cs="Arial"/>
        </w:rPr>
      </w:pPr>
    </w:p>
    <w:p w14:paraId="0D59E142" w14:textId="04A81037" w:rsidR="00D515A2" w:rsidRPr="00A746FE" w:rsidRDefault="00D515A2" w:rsidP="00D515A2">
      <w:pPr>
        <w:pStyle w:val="31"/>
        <w:rPr>
          <w:rFonts w:ascii="Arial" w:hAnsi="Arial" w:cs="Arial"/>
        </w:rPr>
      </w:pPr>
      <w:bookmarkStart w:id="48" w:name="_Toc193303226"/>
      <w:r w:rsidRPr="00A746FE">
        <w:rPr>
          <w:rFonts w:ascii="Arial" w:hAnsi="Arial" w:cs="Arial"/>
        </w:rPr>
        <w:t>Определяне на категория с най-малко постове</w:t>
      </w:r>
      <w:bookmarkEnd w:id="48"/>
    </w:p>
    <w:p w14:paraId="5E2D9144" w14:textId="77777777" w:rsidR="00B9590C" w:rsidRPr="00A746FE" w:rsidRDefault="00B9590C" w:rsidP="00B9590C">
      <w:pPr>
        <w:rPr>
          <w:rFonts w:ascii="Arial" w:hAnsi="Arial" w:cs="Arial"/>
        </w:rPr>
      </w:pPr>
    </w:p>
    <w:p w14:paraId="4C2360D1" w14:textId="77777777" w:rsidR="00D515A2" w:rsidRPr="00D515A2" w:rsidRDefault="00D515A2" w:rsidP="00D515A2">
      <w:pPr>
        <w:numPr>
          <w:ilvl w:val="0"/>
          <w:numId w:val="38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Компонент:</w:t>
      </w:r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Least</w:t>
      </w:r>
      <w:proofErr w:type="spellEnd"/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posts</w:t>
      </w:r>
      <w:proofErr w:type="spellEnd"/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category</w:t>
      </w:r>
      <w:proofErr w:type="spellEnd"/>
    </w:p>
    <w:p w14:paraId="0446027A" w14:textId="77777777" w:rsidR="00D515A2" w:rsidRPr="00D515A2" w:rsidRDefault="00D515A2" w:rsidP="00D515A2">
      <w:pPr>
        <w:numPr>
          <w:ilvl w:val="0"/>
          <w:numId w:val="38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Действие:</w:t>
      </w:r>
      <w:r w:rsidRPr="00D515A2">
        <w:rPr>
          <w:rFonts w:ascii="Arial" w:hAnsi="Arial" w:cs="Arial"/>
        </w:rPr>
        <w:t xml:space="preserve"> </w:t>
      </w:r>
    </w:p>
    <w:p w14:paraId="0CD9BFEA" w14:textId="77777777" w:rsidR="00D515A2" w:rsidRPr="00D515A2" w:rsidRDefault="00D515A2" w:rsidP="00D515A2">
      <w:pPr>
        <w:numPr>
          <w:ilvl w:val="1"/>
          <w:numId w:val="38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Изпраща </w:t>
      </w:r>
      <w:r w:rsidRPr="00D515A2">
        <w:rPr>
          <w:rFonts w:ascii="Arial" w:hAnsi="Arial" w:cs="Arial"/>
          <w:b/>
          <w:bCs/>
        </w:rPr>
        <w:t>HTTP GET заявка</w:t>
      </w:r>
      <w:r w:rsidRPr="00D515A2">
        <w:rPr>
          <w:rFonts w:ascii="Arial" w:hAnsi="Arial" w:cs="Arial"/>
        </w:rPr>
        <w:t xml:space="preserve"> към https://blog-api.carzup.world/api/statistics/all.</w:t>
      </w:r>
    </w:p>
    <w:p w14:paraId="18A43353" w14:textId="77777777" w:rsidR="00D515A2" w:rsidRPr="00D515A2" w:rsidRDefault="00D515A2" w:rsidP="00D515A2">
      <w:pPr>
        <w:numPr>
          <w:ilvl w:val="1"/>
          <w:numId w:val="38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>Анализира данните и извлича категорията с най-малко налични публикации.</w:t>
      </w:r>
    </w:p>
    <w:p w14:paraId="6E51BD48" w14:textId="77777777" w:rsidR="00D515A2" w:rsidRPr="00D515A2" w:rsidRDefault="00D515A2" w:rsidP="00D515A2">
      <w:pPr>
        <w:numPr>
          <w:ilvl w:val="0"/>
          <w:numId w:val="38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Роля:</w:t>
      </w:r>
      <w:r w:rsidRPr="00D515A2">
        <w:rPr>
          <w:rFonts w:ascii="Arial" w:hAnsi="Arial" w:cs="Arial"/>
        </w:rPr>
        <w:t xml:space="preserve"> Това гарантира, че новите блог постове ще покриват по-слабо представените категории.</w:t>
      </w:r>
    </w:p>
    <w:p w14:paraId="50D773F5" w14:textId="152ACC13" w:rsidR="00D515A2" w:rsidRPr="00D515A2" w:rsidRDefault="00D515A2" w:rsidP="00D515A2">
      <w:pPr>
        <w:rPr>
          <w:rFonts w:ascii="Arial" w:hAnsi="Arial" w:cs="Arial"/>
        </w:rPr>
      </w:pPr>
    </w:p>
    <w:p w14:paraId="74886122" w14:textId="30AD20EF" w:rsidR="00D515A2" w:rsidRPr="00A746FE" w:rsidRDefault="00D515A2" w:rsidP="00D515A2">
      <w:pPr>
        <w:pStyle w:val="31"/>
        <w:rPr>
          <w:rFonts w:ascii="Arial" w:hAnsi="Arial" w:cs="Arial"/>
        </w:rPr>
      </w:pPr>
      <w:bookmarkStart w:id="49" w:name="_Toc193303227"/>
      <w:r w:rsidRPr="00A746FE">
        <w:rPr>
          <w:rFonts w:ascii="Arial" w:hAnsi="Arial" w:cs="Arial"/>
        </w:rPr>
        <w:t>Генериране на заглавие с AI</w:t>
      </w:r>
      <w:bookmarkEnd w:id="49"/>
    </w:p>
    <w:p w14:paraId="2CF29E0E" w14:textId="77777777" w:rsidR="00B9590C" w:rsidRPr="00A746FE" w:rsidRDefault="00B9590C" w:rsidP="00B9590C">
      <w:pPr>
        <w:rPr>
          <w:rFonts w:ascii="Arial" w:hAnsi="Arial" w:cs="Arial"/>
        </w:rPr>
      </w:pPr>
    </w:p>
    <w:p w14:paraId="2F033B1B" w14:textId="77777777" w:rsidR="00D515A2" w:rsidRPr="00D515A2" w:rsidRDefault="00D515A2" w:rsidP="00D515A2">
      <w:pPr>
        <w:numPr>
          <w:ilvl w:val="0"/>
          <w:numId w:val="39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Компонент:</w:t>
      </w:r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Generate</w:t>
      </w:r>
      <w:proofErr w:type="spellEnd"/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Topic</w:t>
      </w:r>
      <w:proofErr w:type="spellEnd"/>
    </w:p>
    <w:p w14:paraId="29FF4810" w14:textId="77777777" w:rsidR="00D515A2" w:rsidRPr="00D515A2" w:rsidRDefault="00D515A2" w:rsidP="00D515A2">
      <w:pPr>
        <w:numPr>
          <w:ilvl w:val="0"/>
          <w:numId w:val="39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Действие:</w:t>
      </w:r>
      <w:r w:rsidRPr="00D515A2">
        <w:rPr>
          <w:rFonts w:ascii="Arial" w:hAnsi="Arial" w:cs="Arial"/>
        </w:rPr>
        <w:t xml:space="preserve"> </w:t>
      </w:r>
    </w:p>
    <w:p w14:paraId="417C4BB4" w14:textId="77777777" w:rsidR="00D515A2" w:rsidRPr="00D515A2" w:rsidRDefault="00D515A2" w:rsidP="00D515A2">
      <w:pPr>
        <w:numPr>
          <w:ilvl w:val="1"/>
          <w:numId w:val="39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lastRenderedPageBreak/>
        <w:t xml:space="preserve">Изпраща </w:t>
      </w:r>
      <w:r w:rsidRPr="00D515A2">
        <w:rPr>
          <w:rFonts w:ascii="Arial" w:hAnsi="Arial" w:cs="Arial"/>
          <w:b/>
          <w:bCs/>
        </w:rPr>
        <w:t>HTTP POST заявка</w:t>
      </w:r>
      <w:r w:rsidRPr="00D515A2">
        <w:rPr>
          <w:rFonts w:ascii="Arial" w:hAnsi="Arial" w:cs="Arial"/>
        </w:rPr>
        <w:t xml:space="preserve"> към https://ai.carzup.world/api/generate, използвайки </w:t>
      </w:r>
      <w:r w:rsidRPr="00D515A2">
        <w:rPr>
          <w:rFonts w:ascii="Arial" w:hAnsi="Arial" w:cs="Arial"/>
          <w:b/>
          <w:bCs/>
        </w:rPr>
        <w:t>модела "</w:t>
      </w:r>
      <w:proofErr w:type="spellStart"/>
      <w:r w:rsidRPr="00D515A2">
        <w:rPr>
          <w:rFonts w:ascii="Arial" w:hAnsi="Arial" w:cs="Arial"/>
          <w:b/>
          <w:bCs/>
        </w:rPr>
        <w:t>mistral</w:t>
      </w:r>
      <w:proofErr w:type="spellEnd"/>
      <w:r w:rsidRPr="00D515A2">
        <w:rPr>
          <w:rFonts w:ascii="Arial" w:hAnsi="Arial" w:cs="Arial"/>
          <w:b/>
          <w:bCs/>
        </w:rPr>
        <w:t>"</w:t>
      </w:r>
      <w:r w:rsidRPr="00D515A2">
        <w:rPr>
          <w:rFonts w:ascii="Arial" w:hAnsi="Arial" w:cs="Arial"/>
        </w:rPr>
        <w:t>.</w:t>
      </w:r>
    </w:p>
    <w:p w14:paraId="58711394" w14:textId="77777777" w:rsidR="00D515A2" w:rsidRPr="00D515A2" w:rsidRDefault="00D515A2" w:rsidP="00D515A2">
      <w:pPr>
        <w:numPr>
          <w:ilvl w:val="1"/>
          <w:numId w:val="39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AI моделът генерира </w:t>
      </w:r>
      <w:r w:rsidRPr="00D515A2">
        <w:rPr>
          <w:rFonts w:ascii="Arial" w:hAnsi="Arial" w:cs="Arial"/>
          <w:b/>
          <w:bCs/>
        </w:rPr>
        <w:t>заглавие на блог пост</w:t>
      </w:r>
      <w:r w:rsidRPr="00D515A2">
        <w:rPr>
          <w:rFonts w:ascii="Arial" w:hAnsi="Arial" w:cs="Arial"/>
        </w:rPr>
        <w:t>, базирано на избраната категория.</w:t>
      </w:r>
    </w:p>
    <w:p w14:paraId="0508F0C8" w14:textId="77777777" w:rsidR="00D515A2" w:rsidRPr="00D515A2" w:rsidRDefault="00D515A2" w:rsidP="00D515A2">
      <w:pPr>
        <w:numPr>
          <w:ilvl w:val="0"/>
          <w:numId w:val="39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Примерен AI промпт:</w:t>
      </w:r>
      <w:r w:rsidRPr="00D515A2">
        <w:rPr>
          <w:rFonts w:ascii="Arial" w:hAnsi="Arial" w:cs="Arial"/>
        </w:rPr>
        <w:t xml:space="preserve"> </w:t>
      </w:r>
    </w:p>
    <w:p w14:paraId="4309DE3B" w14:textId="77777777" w:rsidR="00D515A2" w:rsidRPr="00D515A2" w:rsidRDefault="00D515A2" w:rsidP="00D515A2">
      <w:pPr>
        <w:numPr>
          <w:ilvl w:val="1"/>
          <w:numId w:val="39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„Генерирай само финално, напълно написано заглавие за автомобилен блог пост, свързан с категория {{ </w:t>
      </w:r>
      <w:proofErr w:type="spellStart"/>
      <w:r w:rsidRPr="00D515A2">
        <w:rPr>
          <w:rFonts w:ascii="Arial" w:hAnsi="Arial" w:cs="Arial"/>
        </w:rPr>
        <w:t>least_type.type</w:t>
      </w:r>
      <w:proofErr w:type="spellEnd"/>
      <w:r w:rsidRPr="00D515A2">
        <w:rPr>
          <w:rFonts w:ascii="Arial" w:hAnsi="Arial" w:cs="Arial"/>
        </w:rPr>
        <w:t xml:space="preserve"> }}...“</w:t>
      </w:r>
    </w:p>
    <w:p w14:paraId="6C9F5266" w14:textId="175F2F31" w:rsidR="00D515A2" w:rsidRPr="00D515A2" w:rsidRDefault="00D515A2" w:rsidP="00D515A2">
      <w:pPr>
        <w:rPr>
          <w:rFonts w:ascii="Arial" w:hAnsi="Arial" w:cs="Arial"/>
        </w:rPr>
      </w:pPr>
    </w:p>
    <w:p w14:paraId="37291282" w14:textId="3E1535F4" w:rsidR="00D515A2" w:rsidRPr="00A746FE" w:rsidRDefault="00D515A2" w:rsidP="00D515A2">
      <w:pPr>
        <w:pStyle w:val="31"/>
        <w:rPr>
          <w:rFonts w:ascii="Arial" w:hAnsi="Arial" w:cs="Arial"/>
        </w:rPr>
      </w:pPr>
      <w:bookmarkStart w:id="50" w:name="_Toc193303228"/>
      <w:r w:rsidRPr="00A746FE">
        <w:rPr>
          <w:rFonts w:ascii="Arial" w:hAnsi="Arial" w:cs="Arial"/>
        </w:rPr>
        <w:t>Проверка дали заглавието вече съществува</w:t>
      </w:r>
      <w:bookmarkEnd w:id="50"/>
    </w:p>
    <w:p w14:paraId="6F139748" w14:textId="77777777" w:rsidR="00B9590C" w:rsidRPr="00A746FE" w:rsidRDefault="00B9590C" w:rsidP="00B9590C">
      <w:pPr>
        <w:rPr>
          <w:rFonts w:ascii="Arial" w:hAnsi="Arial" w:cs="Arial"/>
        </w:rPr>
      </w:pPr>
    </w:p>
    <w:p w14:paraId="3DB7DE04" w14:textId="77777777" w:rsidR="00D515A2" w:rsidRPr="00D515A2" w:rsidRDefault="00D515A2" w:rsidP="00D515A2">
      <w:pPr>
        <w:numPr>
          <w:ilvl w:val="0"/>
          <w:numId w:val="40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Компонент:</w:t>
      </w:r>
      <w:r w:rsidRPr="00D515A2">
        <w:rPr>
          <w:rFonts w:ascii="Arial" w:hAnsi="Arial" w:cs="Arial"/>
        </w:rPr>
        <w:t xml:space="preserve"> HTTP </w:t>
      </w:r>
      <w:proofErr w:type="spellStart"/>
      <w:r w:rsidRPr="00D515A2">
        <w:rPr>
          <w:rFonts w:ascii="Arial" w:hAnsi="Arial" w:cs="Arial"/>
        </w:rPr>
        <w:t>Request</w:t>
      </w:r>
      <w:proofErr w:type="spellEnd"/>
    </w:p>
    <w:p w14:paraId="51CD22A8" w14:textId="77777777" w:rsidR="00D515A2" w:rsidRPr="00D515A2" w:rsidRDefault="00D515A2" w:rsidP="00D515A2">
      <w:pPr>
        <w:numPr>
          <w:ilvl w:val="0"/>
          <w:numId w:val="40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Действие:</w:t>
      </w:r>
      <w:r w:rsidRPr="00D515A2">
        <w:rPr>
          <w:rFonts w:ascii="Arial" w:hAnsi="Arial" w:cs="Arial"/>
        </w:rPr>
        <w:t xml:space="preserve"> </w:t>
      </w:r>
    </w:p>
    <w:p w14:paraId="45B773C1" w14:textId="77777777" w:rsidR="00D515A2" w:rsidRPr="00D515A2" w:rsidRDefault="00D515A2" w:rsidP="00D515A2">
      <w:pPr>
        <w:numPr>
          <w:ilvl w:val="1"/>
          <w:numId w:val="40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Проверява дали заглавието </w:t>
      </w:r>
      <w:r w:rsidRPr="00D515A2">
        <w:rPr>
          <w:rFonts w:ascii="Arial" w:hAnsi="Arial" w:cs="Arial"/>
          <w:b/>
          <w:bCs/>
        </w:rPr>
        <w:t>вече е публикувано</w:t>
      </w:r>
      <w:r w:rsidRPr="00D515A2">
        <w:rPr>
          <w:rFonts w:ascii="Arial" w:hAnsi="Arial" w:cs="Arial"/>
        </w:rPr>
        <w:t xml:space="preserve"> чрез заявка към https://blog-api.carzup.world/api/check-title?title={{ $</w:t>
      </w:r>
      <w:proofErr w:type="spellStart"/>
      <w:r w:rsidRPr="00D515A2">
        <w:rPr>
          <w:rFonts w:ascii="Arial" w:hAnsi="Arial" w:cs="Arial"/>
        </w:rPr>
        <w:t>json.clean_topic</w:t>
      </w:r>
      <w:proofErr w:type="spellEnd"/>
      <w:r w:rsidRPr="00D515A2">
        <w:rPr>
          <w:rFonts w:ascii="Arial" w:hAnsi="Arial" w:cs="Arial"/>
        </w:rPr>
        <w:t xml:space="preserve"> }}.</w:t>
      </w:r>
    </w:p>
    <w:p w14:paraId="29E07C18" w14:textId="77777777" w:rsidR="00D515A2" w:rsidRPr="00D515A2" w:rsidRDefault="00D515A2" w:rsidP="00D515A2">
      <w:pPr>
        <w:numPr>
          <w:ilvl w:val="0"/>
          <w:numId w:val="40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Роля:</w:t>
      </w:r>
      <w:r w:rsidRPr="00D515A2">
        <w:rPr>
          <w:rFonts w:ascii="Arial" w:hAnsi="Arial" w:cs="Arial"/>
        </w:rPr>
        <w:t xml:space="preserve"> </w:t>
      </w:r>
    </w:p>
    <w:p w14:paraId="24057B6A" w14:textId="77777777" w:rsidR="00D515A2" w:rsidRPr="00D515A2" w:rsidRDefault="00D515A2" w:rsidP="00D515A2">
      <w:pPr>
        <w:numPr>
          <w:ilvl w:val="1"/>
          <w:numId w:val="40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Ако заглавието </w:t>
      </w:r>
      <w:r w:rsidRPr="00D515A2">
        <w:rPr>
          <w:rFonts w:ascii="Arial" w:hAnsi="Arial" w:cs="Arial"/>
          <w:b/>
          <w:bCs/>
        </w:rPr>
        <w:t>съществува</w:t>
      </w:r>
      <w:r w:rsidRPr="00D515A2">
        <w:rPr>
          <w:rFonts w:ascii="Arial" w:hAnsi="Arial" w:cs="Arial"/>
        </w:rPr>
        <w:t xml:space="preserve">, работният процес се връща към </w:t>
      </w:r>
      <w:proofErr w:type="spellStart"/>
      <w:r w:rsidRPr="00D515A2">
        <w:rPr>
          <w:rFonts w:ascii="Arial" w:hAnsi="Arial" w:cs="Arial"/>
        </w:rPr>
        <w:t>Generate</w:t>
      </w:r>
      <w:proofErr w:type="spellEnd"/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Topic</w:t>
      </w:r>
      <w:proofErr w:type="spellEnd"/>
      <w:r w:rsidRPr="00D515A2">
        <w:rPr>
          <w:rFonts w:ascii="Arial" w:hAnsi="Arial" w:cs="Arial"/>
        </w:rPr>
        <w:t>, за да създаде ново заглавие.</w:t>
      </w:r>
    </w:p>
    <w:p w14:paraId="015C4B0F" w14:textId="78FF1671" w:rsidR="00D515A2" w:rsidRPr="00D515A2" w:rsidRDefault="00D515A2" w:rsidP="00D515A2">
      <w:pPr>
        <w:rPr>
          <w:rFonts w:ascii="Arial" w:hAnsi="Arial" w:cs="Arial"/>
        </w:rPr>
      </w:pPr>
    </w:p>
    <w:p w14:paraId="4CB81EBE" w14:textId="0E7DF836" w:rsidR="00D515A2" w:rsidRPr="00A746FE" w:rsidRDefault="00D515A2" w:rsidP="00D515A2">
      <w:pPr>
        <w:pStyle w:val="31"/>
        <w:rPr>
          <w:rFonts w:ascii="Arial" w:hAnsi="Arial" w:cs="Arial"/>
        </w:rPr>
      </w:pPr>
      <w:bookmarkStart w:id="51" w:name="_Toc193303229"/>
      <w:r w:rsidRPr="00A746FE">
        <w:rPr>
          <w:rFonts w:ascii="Arial" w:hAnsi="Arial" w:cs="Arial"/>
        </w:rPr>
        <w:t>Форматиране на заглавието</w:t>
      </w:r>
      <w:bookmarkEnd w:id="51"/>
    </w:p>
    <w:p w14:paraId="4D8F6F16" w14:textId="77777777" w:rsidR="00B9590C" w:rsidRPr="00A746FE" w:rsidRDefault="00B9590C" w:rsidP="00B9590C">
      <w:pPr>
        <w:rPr>
          <w:rFonts w:ascii="Arial" w:hAnsi="Arial" w:cs="Arial"/>
        </w:rPr>
      </w:pPr>
    </w:p>
    <w:p w14:paraId="4E8043E1" w14:textId="77777777" w:rsidR="00D515A2" w:rsidRPr="00D515A2" w:rsidRDefault="00D515A2" w:rsidP="00D515A2">
      <w:pPr>
        <w:numPr>
          <w:ilvl w:val="0"/>
          <w:numId w:val="41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Компонент:</w:t>
      </w:r>
      <w:r w:rsidRPr="00D515A2">
        <w:rPr>
          <w:rFonts w:ascii="Arial" w:hAnsi="Arial" w:cs="Arial"/>
        </w:rPr>
        <w:t xml:space="preserve"> Format </w:t>
      </w:r>
      <w:proofErr w:type="spellStart"/>
      <w:r w:rsidRPr="00D515A2">
        <w:rPr>
          <w:rFonts w:ascii="Arial" w:hAnsi="Arial" w:cs="Arial"/>
        </w:rPr>
        <w:t>response</w:t>
      </w:r>
      <w:proofErr w:type="spellEnd"/>
    </w:p>
    <w:p w14:paraId="29B8E069" w14:textId="77777777" w:rsidR="00D515A2" w:rsidRPr="00D515A2" w:rsidRDefault="00D515A2" w:rsidP="00D515A2">
      <w:pPr>
        <w:numPr>
          <w:ilvl w:val="0"/>
          <w:numId w:val="41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Действие:</w:t>
      </w:r>
      <w:r w:rsidRPr="00D515A2">
        <w:rPr>
          <w:rFonts w:ascii="Arial" w:hAnsi="Arial" w:cs="Arial"/>
        </w:rPr>
        <w:t xml:space="preserve"> </w:t>
      </w:r>
    </w:p>
    <w:p w14:paraId="3485F589" w14:textId="77777777" w:rsidR="00D515A2" w:rsidRPr="00D515A2" w:rsidRDefault="00D515A2" w:rsidP="00D515A2">
      <w:pPr>
        <w:numPr>
          <w:ilvl w:val="1"/>
          <w:numId w:val="41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Форматира и почиства заглавието, като премахва </w:t>
      </w:r>
      <w:r w:rsidRPr="00D515A2">
        <w:rPr>
          <w:rFonts w:ascii="Arial" w:hAnsi="Arial" w:cs="Arial"/>
          <w:b/>
          <w:bCs/>
        </w:rPr>
        <w:t>HTML тагове</w:t>
      </w:r>
      <w:r w:rsidRPr="00D515A2">
        <w:rPr>
          <w:rFonts w:ascii="Arial" w:hAnsi="Arial" w:cs="Arial"/>
        </w:rPr>
        <w:t xml:space="preserve">, </w:t>
      </w:r>
      <w:r w:rsidRPr="00D515A2">
        <w:rPr>
          <w:rFonts w:ascii="Arial" w:hAnsi="Arial" w:cs="Arial"/>
          <w:b/>
          <w:bCs/>
        </w:rPr>
        <w:t>излишни кавички</w:t>
      </w:r>
      <w:r w:rsidRPr="00D515A2">
        <w:rPr>
          <w:rFonts w:ascii="Arial" w:hAnsi="Arial" w:cs="Arial"/>
        </w:rPr>
        <w:t xml:space="preserve">, </w:t>
      </w:r>
      <w:r w:rsidRPr="00D515A2">
        <w:rPr>
          <w:rFonts w:ascii="Arial" w:hAnsi="Arial" w:cs="Arial"/>
          <w:b/>
          <w:bCs/>
        </w:rPr>
        <w:t>празни пространства</w:t>
      </w:r>
      <w:r w:rsidRPr="00D515A2">
        <w:rPr>
          <w:rFonts w:ascii="Arial" w:hAnsi="Arial" w:cs="Arial"/>
        </w:rPr>
        <w:t>.</w:t>
      </w:r>
    </w:p>
    <w:p w14:paraId="122956FF" w14:textId="3E32A084" w:rsidR="00D515A2" w:rsidRPr="00D515A2" w:rsidRDefault="00D515A2" w:rsidP="00D515A2">
      <w:pPr>
        <w:rPr>
          <w:rFonts w:ascii="Arial" w:hAnsi="Arial" w:cs="Arial"/>
        </w:rPr>
      </w:pPr>
    </w:p>
    <w:p w14:paraId="56FB4063" w14:textId="2BB426B6" w:rsidR="00D515A2" w:rsidRPr="00A746FE" w:rsidRDefault="00D515A2" w:rsidP="00D515A2">
      <w:pPr>
        <w:pStyle w:val="31"/>
        <w:rPr>
          <w:rFonts w:ascii="Arial" w:hAnsi="Arial" w:cs="Arial"/>
        </w:rPr>
      </w:pPr>
      <w:bookmarkStart w:id="52" w:name="_Toc193303230"/>
      <w:r w:rsidRPr="00A746FE">
        <w:rPr>
          <w:rFonts w:ascii="Arial" w:hAnsi="Arial" w:cs="Arial"/>
        </w:rPr>
        <w:t xml:space="preserve">Запис в </w:t>
      </w:r>
      <w:proofErr w:type="spellStart"/>
      <w:r w:rsidRPr="00A746FE">
        <w:rPr>
          <w:rFonts w:ascii="Arial" w:hAnsi="Arial" w:cs="Arial"/>
        </w:rPr>
        <w:t>Google</w:t>
      </w:r>
      <w:proofErr w:type="spellEnd"/>
      <w:r w:rsidRPr="00A746FE">
        <w:rPr>
          <w:rFonts w:ascii="Arial" w:hAnsi="Arial" w:cs="Arial"/>
        </w:rPr>
        <w:t xml:space="preserve"> </w:t>
      </w:r>
      <w:proofErr w:type="spellStart"/>
      <w:r w:rsidRPr="00A746FE">
        <w:rPr>
          <w:rFonts w:ascii="Arial" w:hAnsi="Arial" w:cs="Arial"/>
        </w:rPr>
        <w:t>Sheets</w:t>
      </w:r>
      <w:bookmarkEnd w:id="52"/>
      <w:proofErr w:type="spellEnd"/>
    </w:p>
    <w:p w14:paraId="7219298A" w14:textId="77777777" w:rsidR="00B9590C" w:rsidRPr="00A746FE" w:rsidRDefault="00B9590C" w:rsidP="00B9590C">
      <w:pPr>
        <w:rPr>
          <w:rFonts w:ascii="Arial" w:hAnsi="Arial" w:cs="Arial"/>
        </w:rPr>
      </w:pPr>
    </w:p>
    <w:p w14:paraId="7FE2084D" w14:textId="77777777" w:rsidR="00D515A2" w:rsidRPr="00D515A2" w:rsidRDefault="00D515A2" w:rsidP="00D515A2">
      <w:pPr>
        <w:numPr>
          <w:ilvl w:val="0"/>
          <w:numId w:val="42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lastRenderedPageBreak/>
        <w:t>Компонент:</w:t>
      </w:r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Google</w:t>
      </w:r>
      <w:proofErr w:type="spellEnd"/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Sheets</w:t>
      </w:r>
      <w:proofErr w:type="spellEnd"/>
    </w:p>
    <w:p w14:paraId="1D657938" w14:textId="77777777" w:rsidR="00D515A2" w:rsidRPr="00D515A2" w:rsidRDefault="00D515A2" w:rsidP="00D515A2">
      <w:pPr>
        <w:numPr>
          <w:ilvl w:val="0"/>
          <w:numId w:val="42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Действие:</w:t>
      </w:r>
      <w:r w:rsidRPr="00D515A2">
        <w:rPr>
          <w:rFonts w:ascii="Arial" w:hAnsi="Arial" w:cs="Arial"/>
        </w:rPr>
        <w:t xml:space="preserve"> </w:t>
      </w:r>
    </w:p>
    <w:p w14:paraId="58E82DF0" w14:textId="77777777" w:rsidR="00D515A2" w:rsidRPr="00D515A2" w:rsidRDefault="00D515A2" w:rsidP="00D515A2">
      <w:pPr>
        <w:numPr>
          <w:ilvl w:val="1"/>
          <w:numId w:val="42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Запазва новото заглавие в </w:t>
      </w:r>
      <w:proofErr w:type="spellStart"/>
      <w:r w:rsidRPr="00D515A2">
        <w:rPr>
          <w:rFonts w:ascii="Arial" w:hAnsi="Arial" w:cs="Arial"/>
          <w:b/>
          <w:bCs/>
        </w:rPr>
        <w:t>Google</w:t>
      </w:r>
      <w:proofErr w:type="spellEnd"/>
      <w:r w:rsidRPr="00D515A2">
        <w:rPr>
          <w:rFonts w:ascii="Arial" w:hAnsi="Arial" w:cs="Arial"/>
          <w:b/>
          <w:bCs/>
        </w:rPr>
        <w:t xml:space="preserve"> </w:t>
      </w:r>
      <w:proofErr w:type="spellStart"/>
      <w:r w:rsidRPr="00D515A2">
        <w:rPr>
          <w:rFonts w:ascii="Arial" w:hAnsi="Arial" w:cs="Arial"/>
          <w:b/>
          <w:bCs/>
        </w:rPr>
        <w:t>Sheets</w:t>
      </w:r>
      <w:proofErr w:type="spellEnd"/>
      <w:r w:rsidRPr="00D515A2">
        <w:rPr>
          <w:rFonts w:ascii="Arial" w:hAnsi="Arial" w:cs="Arial"/>
        </w:rPr>
        <w:t>.</w:t>
      </w:r>
    </w:p>
    <w:p w14:paraId="5E372CCC" w14:textId="77777777" w:rsidR="00D515A2" w:rsidRPr="00D515A2" w:rsidRDefault="00D515A2" w:rsidP="00D515A2">
      <w:pPr>
        <w:numPr>
          <w:ilvl w:val="1"/>
          <w:numId w:val="42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Колони:</w:t>
      </w:r>
      <w:r w:rsidRPr="00D515A2">
        <w:rPr>
          <w:rFonts w:ascii="Arial" w:hAnsi="Arial" w:cs="Arial"/>
        </w:rPr>
        <w:t xml:space="preserve"> </w:t>
      </w:r>
    </w:p>
    <w:p w14:paraId="05BE7B6F" w14:textId="77777777" w:rsidR="00D515A2" w:rsidRPr="00D515A2" w:rsidRDefault="00D515A2" w:rsidP="00D515A2">
      <w:pPr>
        <w:numPr>
          <w:ilvl w:val="2"/>
          <w:numId w:val="42"/>
        </w:numPr>
        <w:rPr>
          <w:rFonts w:ascii="Arial" w:hAnsi="Arial" w:cs="Arial"/>
        </w:rPr>
      </w:pPr>
      <w:proofErr w:type="spellStart"/>
      <w:r w:rsidRPr="00D515A2">
        <w:rPr>
          <w:rFonts w:ascii="Arial" w:hAnsi="Arial" w:cs="Arial"/>
        </w:rPr>
        <w:t>Generated</w:t>
      </w:r>
      <w:proofErr w:type="spellEnd"/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Topic</w:t>
      </w:r>
      <w:proofErr w:type="spellEnd"/>
      <w:r w:rsidRPr="00D515A2">
        <w:rPr>
          <w:rFonts w:ascii="Arial" w:hAnsi="Arial" w:cs="Arial"/>
        </w:rPr>
        <w:t xml:space="preserve"> – новото AI генерирано заглавие.</w:t>
      </w:r>
    </w:p>
    <w:p w14:paraId="77920552" w14:textId="77777777" w:rsidR="00D515A2" w:rsidRPr="00D515A2" w:rsidRDefault="00D515A2" w:rsidP="00D515A2">
      <w:pPr>
        <w:numPr>
          <w:ilvl w:val="2"/>
          <w:numId w:val="42"/>
        </w:numPr>
        <w:rPr>
          <w:rFonts w:ascii="Arial" w:hAnsi="Arial" w:cs="Arial"/>
        </w:rPr>
      </w:pPr>
      <w:proofErr w:type="spellStart"/>
      <w:r w:rsidRPr="00D515A2">
        <w:rPr>
          <w:rFonts w:ascii="Arial" w:hAnsi="Arial" w:cs="Arial"/>
        </w:rPr>
        <w:t>Post</w:t>
      </w:r>
      <w:proofErr w:type="spellEnd"/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Type</w:t>
      </w:r>
      <w:proofErr w:type="spellEnd"/>
      <w:r w:rsidRPr="00D515A2">
        <w:rPr>
          <w:rFonts w:ascii="Arial" w:hAnsi="Arial" w:cs="Arial"/>
        </w:rPr>
        <w:t xml:space="preserve"> – избраната категория.</w:t>
      </w:r>
    </w:p>
    <w:p w14:paraId="37E31D3D" w14:textId="77777777" w:rsidR="00D515A2" w:rsidRPr="00D515A2" w:rsidRDefault="00D515A2" w:rsidP="00D515A2">
      <w:pPr>
        <w:numPr>
          <w:ilvl w:val="2"/>
          <w:numId w:val="42"/>
        </w:numPr>
        <w:rPr>
          <w:rFonts w:ascii="Arial" w:hAnsi="Arial" w:cs="Arial"/>
        </w:rPr>
      </w:pPr>
      <w:proofErr w:type="spellStart"/>
      <w:r w:rsidRPr="00D515A2">
        <w:rPr>
          <w:rFonts w:ascii="Arial" w:hAnsi="Arial" w:cs="Arial"/>
        </w:rPr>
        <w:t>Status</w:t>
      </w:r>
      <w:proofErr w:type="spellEnd"/>
      <w:r w:rsidRPr="00D515A2">
        <w:rPr>
          <w:rFonts w:ascii="Arial" w:hAnsi="Arial" w:cs="Arial"/>
        </w:rPr>
        <w:t xml:space="preserve"> – "</w:t>
      </w:r>
      <w:proofErr w:type="spellStart"/>
      <w:r w:rsidRPr="00D515A2">
        <w:rPr>
          <w:rFonts w:ascii="Arial" w:hAnsi="Arial" w:cs="Arial"/>
        </w:rPr>
        <w:t>Checking</w:t>
      </w:r>
      <w:proofErr w:type="spellEnd"/>
      <w:r w:rsidRPr="00D515A2">
        <w:rPr>
          <w:rFonts w:ascii="Arial" w:hAnsi="Arial" w:cs="Arial"/>
        </w:rPr>
        <w:t>".</w:t>
      </w:r>
    </w:p>
    <w:p w14:paraId="1EE59025" w14:textId="77777777" w:rsidR="00D515A2" w:rsidRPr="00D515A2" w:rsidRDefault="00D515A2" w:rsidP="00D515A2">
      <w:pPr>
        <w:numPr>
          <w:ilvl w:val="0"/>
          <w:numId w:val="42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Роля:</w:t>
      </w:r>
      <w:r w:rsidRPr="00D515A2">
        <w:rPr>
          <w:rFonts w:ascii="Arial" w:hAnsi="Arial" w:cs="Arial"/>
        </w:rPr>
        <w:t xml:space="preserve"> </w:t>
      </w:r>
    </w:p>
    <w:p w14:paraId="67D78CE4" w14:textId="77777777" w:rsidR="00D515A2" w:rsidRPr="00D515A2" w:rsidRDefault="00D515A2" w:rsidP="00D515A2">
      <w:pPr>
        <w:numPr>
          <w:ilvl w:val="1"/>
          <w:numId w:val="42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>Съхранява всички генерирани идеи за блог постове.</w:t>
      </w:r>
    </w:p>
    <w:p w14:paraId="53450289" w14:textId="641A130A" w:rsidR="00D515A2" w:rsidRPr="00D515A2" w:rsidRDefault="00D515A2" w:rsidP="00D515A2">
      <w:pPr>
        <w:rPr>
          <w:rFonts w:ascii="Arial" w:hAnsi="Arial" w:cs="Arial"/>
        </w:rPr>
      </w:pPr>
    </w:p>
    <w:p w14:paraId="197F1757" w14:textId="2DCD487A" w:rsidR="00D515A2" w:rsidRPr="00A746FE" w:rsidRDefault="00D515A2" w:rsidP="00D515A2">
      <w:pPr>
        <w:pStyle w:val="31"/>
        <w:rPr>
          <w:rFonts w:ascii="Arial" w:hAnsi="Arial" w:cs="Arial"/>
        </w:rPr>
      </w:pPr>
      <w:bookmarkStart w:id="53" w:name="_Toc193303231"/>
      <w:r w:rsidRPr="00A746FE">
        <w:rPr>
          <w:rFonts w:ascii="Arial" w:hAnsi="Arial" w:cs="Arial"/>
        </w:rPr>
        <w:t>Генериране на пълния блог пост с AI</w:t>
      </w:r>
      <w:bookmarkEnd w:id="53"/>
    </w:p>
    <w:p w14:paraId="32E5E1F5" w14:textId="77777777" w:rsidR="00B9590C" w:rsidRPr="00A746FE" w:rsidRDefault="00B9590C" w:rsidP="00B9590C">
      <w:pPr>
        <w:rPr>
          <w:rFonts w:ascii="Arial" w:hAnsi="Arial" w:cs="Arial"/>
        </w:rPr>
      </w:pPr>
    </w:p>
    <w:p w14:paraId="3BAF28B7" w14:textId="77777777" w:rsidR="00D515A2" w:rsidRPr="00D515A2" w:rsidRDefault="00D515A2" w:rsidP="00D515A2">
      <w:pPr>
        <w:numPr>
          <w:ilvl w:val="0"/>
          <w:numId w:val="43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Компонент:</w:t>
      </w:r>
      <w:r w:rsidRPr="00D515A2">
        <w:rPr>
          <w:rFonts w:ascii="Arial" w:hAnsi="Arial" w:cs="Arial"/>
        </w:rPr>
        <w:t xml:space="preserve"> AI </w:t>
      </w:r>
      <w:proofErr w:type="spellStart"/>
      <w:r w:rsidRPr="00D515A2">
        <w:rPr>
          <w:rFonts w:ascii="Arial" w:hAnsi="Arial" w:cs="Arial"/>
        </w:rPr>
        <w:t>Agent</w:t>
      </w:r>
      <w:proofErr w:type="spellEnd"/>
    </w:p>
    <w:p w14:paraId="49B9D297" w14:textId="77777777" w:rsidR="00D515A2" w:rsidRPr="00D515A2" w:rsidRDefault="00D515A2" w:rsidP="00D515A2">
      <w:pPr>
        <w:numPr>
          <w:ilvl w:val="0"/>
          <w:numId w:val="43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Действие:</w:t>
      </w:r>
      <w:r w:rsidRPr="00D515A2">
        <w:rPr>
          <w:rFonts w:ascii="Arial" w:hAnsi="Arial" w:cs="Arial"/>
        </w:rPr>
        <w:t xml:space="preserve"> </w:t>
      </w:r>
    </w:p>
    <w:p w14:paraId="78D0CA16" w14:textId="77777777" w:rsidR="00D515A2" w:rsidRPr="00D515A2" w:rsidRDefault="00D515A2" w:rsidP="00D515A2">
      <w:pPr>
        <w:numPr>
          <w:ilvl w:val="1"/>
          <w:numId w:val="43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Подканва AI да напише </w:t>
      </w:r>
      <w:r w:rsidRPr="00D515A2">
        <w:rPr>
          <w:rFonts w:ascii="Arial" w:hAnsi="Arial" w:cs="Arial"/>
          <w:b/>
          <w:bCs/>
        </w:rPr>
        <w:t>пълния текст на статията</w:t>
      </w:r>
      <w:r w:rsidRPr="00D515A2">
        <w:rPr>
          <w:rFonts w:ascii="Arial" w:hAnsi="Arial" w:cs="Arial"/>
        </w:rPr>
        <w:t>.</w:t>
      </w:r>
    </w:p>
    <w:p w14:paraId="7CE5A905" w14:textId="77777777" w:rsidR="00D515A2" w:rsidRPr="00D515A2" w:rsidRDefault="00D515A2" w:rsidP="00D515A2">
      <w:pPr>
        <w:numPr>
          <w:ilvl w:val="1"/>
          <w:numId w:val="43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Използва специфични инструкции: </w:t>
      </w:r>
    </w:p>
    <w:p w14:paraId="11922EEA" w14:textId="77777777" w:rsidR="00D515A2" w:rsidRPr="00D515A2" w:rsidRDefault="00D515A2" w:rsidP="00D515A2">
      <w:pPr>
        <w:numPr>
          <w:ilvl w:val="2"/>
          <w:numId w:val="43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Без заглавие</w:t>
      </w:r>
      <w:r w:rsidRPr="00D515A2">
        <w:rPr>
          <w:rFonts w:ascii="Arial" w:hAnsi="Arial" w:cs="Arial"/>
        </w:rPr>
        <w:t>, само съдържание.</w:t>
      </w:r>
    </w:p>
    <w:p w14:paraId="301E717E" w14:textId="77777777" w:rsidR="00D515A2" w:rsidRPr="00D515A2" w:rsidRDefault="00D515A2" w:rsidP="00D515A2">
      <w:pPr>
        <w:numPr>
          <w:ilvl w:val="2"/>
          <w:numId w:val="43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Добра структура</w:t>
      </w:r>
      <w:r w:rsidRPr="00D515A2">
        <w:rPr>
          <w:rFonts w:ascii="Arial" w:hAnsi="Arial" w:cs="Arial"/>
        </w:rPr>
        <w:t xml:space="preserve"> (въведение, секции, изводи).</w:t>
      </w:r>
    </w:p>
    <w:p w14:paraId="1AF4C83E" w14:textId="77777777" w:rsidR="00D515A2" w:rsidRPr="00D515A2" w:rsidRDefault="00D515A2" w:rsidP="00D515A2">
      <w:pPr>
        <w:numPr>
          <w:ilvl w:val="2"/>
          <w:numId w:val="43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Ясен и лесен за четене текст</w:t>
      </w:r>
      <w:r w:rsidRPr="00D515A2">
        <w:rPr>
          <w:rFonts w:ascii="Arial" w:hAnsi="Arial" w:cs="Arial"/>
        </w:rPr>
        <w:t>.</w:t>
      </w:r>
    </w:p>
    <w:p w14:paraId="3BB2A15B" w14:textId="423D75ED" w:rsidR="00D515A2" w:rsidRPr="00D515A2" w:rsidRDefault="00D515A2" w:rsidP="00D515A2">
      <w:pPr>
        <w:rPr>
          <w:rFonts w:ascii="Arial" w:hAnsi="Arial" w:cs="Arial"/>
        </w:rPr>
      </w:pPr>
    </w:p>
    <w:p w14:paraId="4EE4E7B1" w14:textId="73AEA024" w:rsidR="00D515A2" w:rsidRPr="00A746FE" w:rsidRDefault="00D515A2" w:rsidP="00D515A2">
      <w:pPr>
        <w:pStyle w:val="31"/>
        <w:rPr>
          <w:rFonts w:ascii="Arial" w:hAnsi="Arial" w:cs="Arial"/>
        </w:rPr>
      </w:pPr>
      <w:bookmarkStart w:id="54" w:name="_Toc193303232"/>
      <w:r w:rsidRPr="00A746FE">
        <w:rPr>
          <w:rFonts w:ascii="Arial" w:hAnsi="Arial" w:cs="Arial"/>
        </w:rPr>
        <w:t>Записване и публикуване на поста</w:t>
      </w:r>
      <w:bookmarkEnd w:id="54"/>
    </w:p>
    <w:p w14:paraId="632954A6" w14:textId="77777777" w:rsidR="00B9590C" w:rsidRPr="00A746FE" w:rsidRDefault="00B9590C" w:rsidP="00B9590C">
      <w:pPr>
        <w:rPr>
          <w:rFonts w:ascii="Arial" w:hAnsi="Arial" w:cs="Arial"/>
        </w:rPr>
      </w:pPr>
    </w:p>
    <w:p w14:paraId="3E993DA7" w14:textId="77777777" w:rsidR="00D515A2" w:rsidRPr="00D515A2" w:rsidRDefault="00D515A2" w:rsidP="00D515A2">
      <w:pPr>
        <w:numPr>
          <w:ilvl w:val="0"/>
          <w:numId w:val="44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Компонент:</w:t>
      </w:r>
      <w:r w:rsidRPr="00D515A2">
        <w:rPr>
          <w:rFonts w:ascii="Arial" w:hAnsi="Arial" w:cs="Arial"/>
        </w:rPr>
        <w:t xml:space="preserve"> Save </w:t>
      </w:r>
      <w:proofErr w:type="spellStart"/>
      <w:r w:rsidRPr="00D515A2">
        <w:rPr>
          <w:rFonts w:ascii="Arial" w:hAnsi="Arial" w:cs="Arial"/>
        </w:rPr>
        <w:t>BlogPost</w:t>
      </w:r>
      <w:proofErr w:type="spellEnd"/>
    </w:p>
    <w:p w14:paraId="17DF0D08" w14:textId="77777777" w:rsidR="00D515A2" w:rsidRPr="00D515A2" w:rsidRDefault="00D515A2" w:rsidP="00D515A2">
      <w:pPr>
        <w:numPr>
          <w:ilvl w:val="0"/>
          <w:numId w:val="44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Действие:</w:t>
      </w:r>
      <w:r w:rsidRPr="00D515A2">
        <w:rPr>
          <w:rFonts w:ascii="Arial" w:hAnsi="Arial" w:cs="Arial"/>
        </w:rPr>
        <w:t xml:space="preserve"> </w:t>
      </w:r>
    </w:p>
    <w:p w14:paraId="6303ABD1" w14:textId="77777777" w:rsidR="00D515A2" w:rsidRPr="00D515A2" w:rsidRDefault="00D515A2" w:rsidP="00D515A2">
      <w:pPr>
        <w:numPr>
          <w:ilvl w:val="1"/>
          <w:numId w:val="44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Изпраща </w:t>
      </w:r>
      <w:r w:rsidRPr="00D515A2">
        <w:rPr>
          <w:rFonts w:ascii="Arial" w:hAnsi="Arial" w:cs="Arial"/>
          <w:b/>
          <w:bCs/>
        </w:rPr>
        <w:t>HTTP POST заявка</w:t>
      </w:r>
      <w:r w:rsidRPr="00D515A2">
        <w:rPr>
          <w:rFonts w:ascii="Arial" w:hAnsi="Arial" w:cs="Arial"/>
        </w:rPr>
        <w:t xml:space="preserve"> към https://blog-api.carzup.world/api/posts.</w:t>
      </w:r>
    </w:p>
    <w:p w14:paraId="1EE36ECF" w14:textId="77777777" w:rsidR="00D515A2" w:rsidRPr="00D515A2" w:rsidRDefault="00D515A2" w:rsidP="00D515A2">
      <w:pPr>
        <w:numPr>
          <w:ilvl w:val="1"/>
          <w:numId w:val="44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lastRenderedPageBreak/>
        <w:t>Данни в заявката:</w:t>
      </w:r>
      <w:r w:rsidRPr="00D515A2">
        <w:rPr>
          <w:rFonts w:ascii="Arial" w:hAnsi="Arial" w:cs="Arial"/>
        </w:rPr>
        <w:t xml:space="preserve"> </w:t>
      </w:r>
    </w:p>
    <w:p w14:paraId="161EB4AC" w14:textId="77777777" w:rsidR="00D515A2" w:rsidRPr="00D515A2" w:rsidRDefault="00D515A2" w:rsidP="00D515A2">
      <w:pPr>
        <w:numPr>
          <w:ilvl w:val="2"/>
          <w:numId w:val="44"/>
        </w:numPr>
        <w:rPr>
          <w:rFonts w:ascii="Arial" w:hAnsi="Arial" w:cs="Arial"/>
        </w:rPr>
      </w:pPr>
      <w:proofErr w:type="spellStart"/>
      <w:r w:rsidRPr="00D515A2">
        <w:rPr>
          <w:rFonts w:ascii="Arial" w:hAnsi="Arial" w:cs="Arial"/>
        </w:rPr>
        <w:t>title</w:t>
      </w:r>
      <w:proofErr w:type="spellEnd"/>
      <w:r w:rsidRPr="00D515A2">
        <w:rPr>
          <w:rFonts w:ascii="Arial" w:hAnsi="Arial" w:cs="Arial"/>
        </w:rPr>
        <w:t>: Генерираното заглавие.</w:t>
      </w:r>
    </w:p>
    <w:p w14:paraId="3305EA2D" w14:textId="77777777" w:rsidR="00D515A2" w:rsidRPr="00D515A2" w:rsidRDefault="00D515A2" w:rsidP="00D515A2">
      <w:pPr>
        <w:numPr>
          <w:ilvl w:val="2"/>
          <w:numId w:val="44"/>
        </w:numPr>
        <w:rPr>
          <w:rFonts w:ascii="Arial" w:hAnsi="Arial" w:cs="Arial"/>
        </w:rPr>
      </w:pPr>
      <w:proofErr w:type="spellStart"/>
      <w:r w:rsidRPr="00D515A2">
        <w:rPr>
          <w:rFonts w:ascii="Arial" w:hAnsi="Arial" w:cs="Arial"/>
        </w:rPr>
        <w:t>author</w:t>
      </w:r>
      <w:proofErr w:type="spellEnd"/>
      <w:r w:rsidRPr="00D515A2">
        <w:rPr>
          <w:rFonts w:ascii="Arial" w:hAnsi="Arial" w:cs="Arial"/>
        </w:rPr>
        <w:t>: "</w:t>
      </w:r>
      <w:proofErr w:type="spellStart"/>
      <w:r w:rsidRPr="00D515A2">
        <w:rPr>
          <w:rFonts w:ascii="Arial" w:hAnsi="Arial" w:cs="Arial"/>
        </w:rPr>
        <w:t>Unufri</w:t>
      </w:r>
      <w:proofErr w:type="spellEnd"/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Kalkin</w:t>
      </w:r>
      <w:proofErr w:type="spellEnd"/>
      <w:r w:rsidRPr="00D515A2">
        <w:rPr>
          <w:rFonts w:ascii="Arial" w:hAnsi="Arial" w:cs="Arial"/>
        </w:rPr>
        <w:t>" (може да бъде динамично).</w:t>
      </w:r>
    </w:p>
    <w:p w14:paraId="04F582F6" w14:textId="77777777" w:rsidR="00D515A2" w:rsidRPr="00D515A2" w:rsidRDefault="00D515A2" w:rsidP="00D515A2">
      <w:pPr>
        <w:numPr>
          <w:ilvl w:val="2"/>
          <w:numId w:val="44"/>
        </w:numPr>
        <w:rPr>
          <w:rFonts w:ascii="Arial" w:hAnsi="Arial" w:cs="Arial"/>
        </w:rPr>
      </w:pPr>
      <w:proofErr w:type="spellStart"/>
      <w:r w:rsidRPr="00D515A2">
        <w:rPr>
          <w:rFonts w:ascii="Arial" w:hAnsi="Arial" w:cs="Arial"/>
        </w:rPr>
        <w:t>content</w:t>
      </w:r>
      <w:proofErr w:type="spellEnd"/>
      <w:r w:rsidRPr="00D515A2">
        <w:rPr>
          <w:rFonts w:ascii="Arial" w:hAnsi="Arial" w:cs="Arial"/>
        </w:rPr>
        <w:t>: Пълният текст на блога.</w:t>
      </w:r>
    </w:p>
    <w:p w14:paraId="59ADDD33" w14:textId="77777777" w:rsidR="00D515A2" w:rsidRPr="00D515A2" w:rsidRDefault="00D515A2" w:rsidP="00D515A2">
      <w:pPr>
        <w:numPr>
          <w:ilvl w:val="2"/>
          <w:numId w:val="44"/>
        </w:numPr>
        <w:rPr>
          <w:rFonts w:ascii="Arial" w:hAnsi="Arial" w:cs="Arial"/>
        </w:rPr>
      </w:pPr>
      <w:proofErr w:type="spellStart"/>
      <w:r w:rsidRPr="00D515A2">
        <w:rPr>
          <w:rFonts w:ascii="Arial" w:hAnsi="Arial" w:cs="Arial"/>
        </w:rPr>
        <w:t>tags</w:t>
      </w:r>
      <w:proofErr w:type="spellEnd"/>
      <w:r w:rsidRPr="00D515A2">
        <w:rPr>
          <w:rFonts w:ascii="Arial" w:hAnsi="Arial" w:cs="Arial"/>
        </w:rPr>
        <w:t>: "</w:t>
      </w:r>
      <w:proofErr w:type="spellStart"/>
      <w:r w:rsidRPr="00D515A2">
        <w:rPr>
          <w:rFonts w:ascii="Arial" w:hAnsi="Arial" w:cs="Arial"/>
        </w:rPr>
        <w:t>cars</w:t>
      </w:r>
      <w:proofErr w:type="spellEnd"/>
      <w:r w:rsidRPr="00D515A2">
        <w:rPr>
          <w:rFonts w:ascii="Arial" w:hAnsi="Arial" w:cs="Arial"/>
        </w:rPr>
        <w:t xml:space="preserve">", "{{ </w:t>
      </w:r>
      <w:proofErr w:type="spellStart"/>
      <w:r w:rsidRPr="00D515A2">
        <w:rPr>
          <w:rFonts w:ascii="Arial" w:hAnsi="Arial" w:cs="Arial"/>
        </w:rPr>
        <w:t>least_type.type</w:t>
      </w:r>
      <w:proofErr w:type="spellEnd"/>
      <w:r w:rsidRPr="00D515A2">
        <w:rPr>
          <w:rFonts w:ascii="Arial" w:hAnsi="Arial" w:cs="Arial"/>
        </w:rPr>
        <w:t xml:space="preserve"> }}".</w:t>
      </w:r>
    </w:p>
    <w:p w14:paraId="7E0BD274" w14:textId="77777777" w:rsidR="00D515A2" w:rsidRPr="00D515A2" w:rsidRDefault="00D515A2" w:rsidP="00D515A2">
      <w:pPr>
        <w:numPr>
          <w:ilvl w:val="2"/>
          <w:numId w:val="44"/>
        </w:numPr>
        <w:rPr>
          <w:rFonts w:ascii="Arial" w:hAnsi="Arial" w:cs="Arial"/>
        </w:rPr>
      </w:pPr>
      <w:proofErr w:type="spellStart"/>
      <w:r w:rsidRPr="00D515A2">
        <w:rPr>
          <w:rFonts w:ascii="Arial" w:hAnsi="Arial" w:cs="Arial"/>
        </w:rPr>
        <w:t>status</w:t>
      </w:r>
      <w:proofErr w:type="spellEnd"/>
      <w:r w:rsidRPr="00D515A2">
        <w:rPr>
          <w:rFonts w:ascii="Arial" w:hAnsi="Arial" w:cs="Arial"/>
        </w:rPr>
        <w:t>: "</w:t>
      </w:r>
      <w:proofErr w:type="spellStart"/>
      <w:r w:rsidRPr="00D515A2">
        <w:rPr>
          <w:rFonts w:ascii="Arial" w:hAnsi="Arial" w:cs="Arial"/>
        </w:rPr>
        <w:t>published</w:t>
      </w:r>
      <w:proofErr w:type="spellEnd"/>
      <w:r w:rsidRPr="00D515A2">
        <w:rPr>
          <w:rFonts w:ascii="Arial" w:hAnsi="Arial" w:cs="Arial"/>
        </w:rPr>
        <w:t>".</w:t>
      </w:r>
    </w:p>
    <w:p w14:paraId="26959FAF" w14:textId="77777777" w:rsidR="00D515A2" w:rsidRPr="00D515A2" w:rsidRDefault="00D515A2" w:rsidP="00D515A2">
      <w:pPr>
        <w:numPr>
          <w:ilvl w:val="2"/>
          <w:numId w:val="44"/>
        </w:numPr>
        <w:rPr>
          <w:rFonts w:ascii="Arial" w:hAnsi="Arial" w:cs="Arial"/>
        </w:rPr>
      </w:pPr>
      <w:proofErr w:type="spellStart"/>
      <w:r w:rsidRPr="00D515A2">
        <w:rPr>
          <w:rFonts w:ascii="Arial" w:hAnsi="Arial" w:cs="Arial"/>
        </w:rPr>
        <w:t>image</w:t>
      </w:r>
      <w:proofErr w:type="spellEnd"/>
      <w:r w:rsidRPr="00D515A2">
        <w:rPr>
          <w:rFonts w:ascii="Arial" w:hAnsi="Arial" w:cs="Arial"/>
        </w:rPr>
        <w:t>: "https://example.com/main-image.jpg".</w:t>
      </w:r>
    </w:p>
    <w:p w14:paraId="551BB3A5" w14:textId="77777777" w:rsidR="00D515A2" w:rsidRPr="00D515A2" w:rsidRDefault="00D515A2" w:rsidP="00D515A2">
      <w:pPr>
        <w:numPr>
          <w:ilvl w:val="2"/>
          <w:numId w:val="44"/>
        </w:numPr>
        <w:rPr>
          <w:rFonts w:ascii="Arial" w:hAnsi="Arial" w:cs="Arial"/>
        </w:rPr>
      </w:pPr>
      <w:proofErr w:type="spellStart"/>
      <w:r w:rsidRPr="00D515A2">
        <w:rPr>
          <w:rFonts w:ascii="Arial" w:hAnsi="Arial" w:cs="Arial"/>
        </w:rPr>
        <w:t>gallery</w:t>
      </w:r>
      <w:proofErr w:type="spellEnd"/>
      <w:r w:rsidRPr="00D515A2">
        <w:rPr>
          <w:rFonts w:ascii="Arial" w:hAnsi="Arial" w:cs="Arial"/>
        </w:rPr>
        <w:t>: Масив от изображения.</w:t>
      </w:r>
    </w:p>
    <w:p w14:paraId="28DCA323" w14:textId="77777777" w:rsidR="00D515A2" w:rsidRPr="00A746FE" w:rsidRDefault="00D515A2" w:rsidP="00D515A2">
      <w:pPr>
        <w:rPr>
          <w:rFonts w:ascii="Arial" w:hAnsi="Arial" w:cs="Arial"/>
        </w:rPr>
      </w:pPr>
    </w:p>
    <w:p w14:paraId="61723AD5" w14:textId="7E1FE68D" w:rsidR="00D515A2" w:rsidRPr="00A746FE" w:rsidRDefault="00D515A2" w:rsidP="00D515A2">
      <w:pPr>
        <w:pStyle w:val="31"/>
        <w:rPr>
          <w:rFonts w:ascii="Arial" w:hAnsi="Arial" w:cs="Arial"/>
        </w:rPr>
      </w:pPr>
      <w:bookmarkStart w:id="55" w:name="_Toc193303233"/>
      <w:r w:rsidRPr="00A746FE">
        <w:rPr>
          <w:rFonts w:ascii="Arial" w:hAnsi="Arial" w:cs="Arial"/>
        </w:rPr>
        <w:t xml:space="preserve">Известие в </w:t>
      </w:r>
      <w:proofErr w:type="spellStart"/>
      <w:r w:rsidRPr="00A746FE">
        <w:rPr>
          <w:rFonts w:ascii="Arial" w:hAnsi="Arial" w:cs="Arial"/>
        </w:rPr>
        <w:t>Discord</w:t>
      </w:r>
      <w:bookmarkEnd w:id="55"/>
      <w:proofErr w:type="spellEnd"/>
    </w:p>
    <w:p w14:paraId="1F019EC6" w14:textId="77777777" w:rsidR="00B9590C" w:rsidRPr="00A746FE" w:rsidRDefault="00B9590C" w:rsidP="00B9590C">
      <w:pPr>
        <w:rPr>
          <w:rFonts w:ascii="Arial" w:hAnsi="Arial" w:cs="Arial"/>
        </w:rPr>
      </w:pPr>
    </w:p>
    <w:p w14:paraId="7647DD95" w14:textId="77777777" w:rsidR="00D515A2" w:rsidRPr="00D515A2" w:rsidRDefault="00D515A2" w:rsidP="00D515A2">
      <w:pPr>
        <w:numPr>
          <w:ilvl w:val="0"/>
          <w:numId w:val="45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Компонент:</w:t>
      </w:r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Discord</w:t>
      </w:r>
      <w:proofErr w:type="spellEnd"/>
    </w:p>
    <w:p w14:paraId="3E0CA606" w14:textId="77777777" w:rsidR="00D515A2" w:rsidRPr="00D515A2" w:rsidRDefault="00D515A2" w:rsidP="00D515A2">
      <w:pPr>
        <w:numPr>
          <w:ilvl w:val="0"/>
          <w:numId w:val="45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Действие:</w:t>
      </w:r>
      <w:r w:rsidRPr="00D515A2">
        <w:rPr>
          <w:rFonts w:ascii="Arial" w:hAnsi="Arial" w:cs="Arial"/>
        </w:rPr>
        <w:t xml:space="preserve"> </w:t>
      </w:r>
    </w:p>
    <w:p w14:paraId="064A08A1" w14:textId="77777777" w:rsidR="00D515A2" w:rsidRPr="00D515A2" w:rsidRDefault="00D515A2" w:rsidP="00D515A2">
      <w:pPr>
        <w:numPr>
          <w:ilvl w:val="1"/>
          <w:numId w:val="45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Изпраща съобщение в </w:t>
      </w:r>
      <w:proofErr w:type="spellStart"/>
      <w:r w:rsidRPr="00D515A2">
        <w:rPr>
          <w:rFonts w:ascii="Arial" w:hAnsi="Arial" w:cs="Arial"/>
        </w:rPr>
        <w:t>Discord</w:t>
      </w:r>
      <w:proofErr w:type="spellEnd"/>
      <w:r w:rsidRPr="00D515A2">
        <w:rPr>
          <w:rFonts w:ascii="Arial" w:hAnsi="Arial" w:cs="Arial"/>
        </w:rPr>
        <w:t xml:space="preserve"> канал с текста: </w:t>
      </w:r>
    </w:p>
    <w:p w14:paraId="6139B0CC" w14:textId="77777777" w:rsidR="00D515A2" w:rsidRPr="00D515A2" w:rsidRDefault="00D515A2" w:rsidP="00D515A2">
      <w:pPr>
        <w:numPr>
          <w:ilvl w:val="2"/>
          <w:numId w:val="45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NEW </w:t>
      </w:r>
      <w:proofErr w:type="spellStart"/>
      <w:r w:rsidRPr="00D515A2">
        <w:rPr>
          <w:rFonts w:ascii="Arial" w:hAnsi="Arial" w:cs="Arial"/>
        </w:rPr>
        <w:t>Blogpost</w:t>
      </w:r>
      <w:proofErr w:type="spellEnd"/>
      <w:r w:rsidRPr="00D515A2">
        <w:rPr>
          <w:rFonts w:ascii="Arial" w:hAnsi="Arial" w:cs="Arial"/>
        </w:rPr>
        <w:t>: {{ $</w:t>
      </w:r>
      <w:proofErr w:type="spellStart"/>
      <w:r w:rsidRPr="00D515A2">
        <w:rPr>
          <w:rFonts w:ascii="Arial" w:hAnsi="Arial" w:cs="Arial"/>
        </w:rPr>
        <w:t>json.post.title</w:t>
      </w:r>
      <w:proofErr w:type="spellEnd"/>
      <w:r w:rsidRPr="00D515A2">
        <w:rPr>
          <w:rFonts w:ascii="Arial" w:hAnsi="Arial" w:cs="Arial"/>
        </w:rPr>
        <w:t xml:space="preserve"> }}.</w:t>
      </w:r>
    </w:p>
    <w:p w14:paraId="7D4077AB" w14:textId="77777777" w:rsidR="00D515A2" w:rsidRPr="00D515A2" w:rsidRDefault="00D515A2" w:rsidP="00D515A2">
      <w:pPr>
        <w:numPr>
          <w:ilvl w:val="0"/>
          <w:numId w:val="45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Роля:</w:t>
      </w:r>
      <w:r w:rsidRPr="00D515A2">
        <w:rPr>
          <w:rFonts w:ascii="Arial" w:hAnsi="Arial" w:cs="Arial"/>
        </w:rPr>
        <w:t xml:space="preserve"> </w:t>
      </w:r>
    </w:p>
    <w:p w14:paraId="2D3BDB1A" w14:textId="77777777" w:rsidR="00D515A2" w:rsidRPr="00D515A2" w:rsidRDefault="00D515A2" w:rsidP="00D515A2">
      <w:pPr>
        <w:numPr>
          <w:ilvl w:val="1"/>
          <w:numId w:val="45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>Автоматично информира екипа за новата публикация.</w:t>
      </w:r>
    </w:p>
    <w:p w14:paraId="6C513136" w14:textId="30F883EF" w:rsidR="00D515A2" w:rsidRPr="00D515A2" w:rsidRDefault="00D515A2" w:rsidP="00D515A2">
      <w:pPr>
        <w:rPr>
          <w:rFonts w:ascii="Arial" w:hAnsi="Arial" w:cs="Arial"/>
        </w:rPr>
      </w:pPr>
    </w:p>
    <w:p w14:paraId="01D9CA60" w14:textId="293B6331" w:rsidR="00D515A2" w:rsidRPr="00A746FE" w:rsidRDefault="00D515A2" w:rsidP="00D515A2">
      <w:pPr>
        <w:pStyle w:val="31"/>
        <w:rPr>
          <w:rFonts w:ascii="Arial" w:hAnsi="Arial" w:cs="Arial"/>
        </w:rPr>
      </w:pPr>
      <w:bookmarkStart w:id="56" w:name="_Toc193303234"/>
      <w:r w:rsidRPr="00A746FE">
        <w:rPr>
          <w:rFonts w:ascii="Arial" w:hAnsi="Arial" w:cs="Arial"/>
        </w:rPr>
        <w:t>Завършване на процеса</w:t>
      </w:r>
      <w:bookmarkEnd w:id="56"/>
    </w:p>
    <w:p w14:paraId="3423634D" w14:textId="77777777" w:rsidR="00B9590C" w:rsidRPr="00A746FE" w:rsidRDefault="00B9590C" w:rsidP="00B9590C">
      <w:pPr>
        <w:rPr>
          <w:rFonts w:ascii="Arial" w:hAnsi="Arial" w:cs="Arial"/>
        </w:rPr>
      </w:pPr>
    </w:p>
    <w:p w14:paraId="1B356BC4" w14:textId="77777777" w:rsidR="00D515A2" w:rsidRPr="00D515A2" w:rsidRDefault="00D515A2" w:rsidP="00D515A2">
      <w:pPr>
        <w:numPr>
          <w:ilvl w:val="0"/>
          <w:numId w:val="46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Компонент:</w:t>
      </w:r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Finish</w:t>
      </w:r>
      <w:proofErr w:type="spellEnd"/>
    </w:p>
    <w:p w14:paraId="6B73FC18" w14:textId="77777777" w:rsidR="00D515A2" w:rsidRPr="00D515A2" w:rsidRDefault="00D515A2" w:rsidP="00D515A2">
      <w:pPr>
        <w:numPr>
          <w:ilvl w:val="0"/>
          <w:numId w:val="46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Роля:</w:t>
      </w:r>
      <w:r w:rsidRPr="00D515A2">
        <w:rPr>
          <w:rFonts w:ascii="Arial" w:hAnsi="Arial" w:cs="Arial"/>
        </w:rPr>
        <w:t xml:space="preserve"> </w:t>
      </w:r>
    </w:p>
    <w:p w14:paraId="5B9B16E8" w14:textId="77777777" w:rsidR="00D515A2" w:rsidRPr="00D515A2" w:rsidRDefault="00D515A2" w:rsidP="00D515A2">
      <w:pPr>
        <w:numPr>
          <w:ilvl w:val="1"/>
          <w:numId w:val="46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>Отбелязва края на работния процес.</w:t>
      </w:r>
    </w:p>
    <w:p w14:paraId="67CABB97" w14:textId="6D776B74" w:rsidR="005C4B61" w:rsidRPr="00A746FE" w:rsidRDefault="005C4B61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196236DB" w14:textId="77777777" w:rsidR="00D515A2" w:rsidRPr="00D515A2" w:rsidRDefault="00D515A2" w:rsidP="00D515A2">
      <w:pPr>
        <w:rPr>
          <w:rFonts w:ascii="Arial" w:hAnsi="Arial" w:cs="Arial"/>
        </w:rPr>
      </w:pPr>
    </w:p>
    <w:p w14:paraId="678B6C9D" w14:textId="1CD44447" w:rsidR="00D515A2" w:rsidRPr="00A746FE" w:rsidRDefault="00D515A2" w:rsidP="00D515A2">
      <w:pPr>
        <w:pStyle w:val="21"/>
        <w:rPr>
          <w:rFonts w:ascii="Arial" w:hAnsi="Arial" w:cs="Arial"/>
        </w:rPr>
      </w:pPr>
      <w:bookmarkStart w:id="57" w:name="_Toc193303235"/>
      <w:r w:rsidRPr="00A746FE">
        <w:rPr>
          <w:rFonts w:ascii="Arial" w:hAnsi="Arial" w:cs="Arial"/>
        </w:rPr>
        <w:t>Обобщение</w:t>
      </w:r>
      <w:r w:rsidR="005C4B61" w:rsidRPr="00A746FE">
        <w:rPr>
          <w:rFonts w:ascii="Arial" w:hAnsi="Arial" w:cs="Arial"/>
        </w:rPr>
        <w:t xml:space="preserve"> на автоматизацията</w:t>
      </w:r>
      <w:bookmarkEnd w:id="57"/>
    </w:p>
    <w:p w14:paraId="7DAB19F7" w14:textId="77777777" w:rsidR="00B9590C" w:rsidRPr="00A746FE" w:rsidRDefault="00B9590C" w:rsidP="00B9590C">
      <w:pPr>
        <w:rPr>
          <w:rFonts w:ascii="Arial" w:hAnsi="Arial" w:cs="Arial"/>
        </w:rPr>
      </w:pPr>
    </w:p>
    <w:p w14:paraId="6AD2BE4A" w14:textId="2867D96D" w:rsidR="00D515A2" w:rsidRPr="00D515A2" w:rsidRDefault="00D515A2" w:rsidP="00D515A2">
      <w:p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Как работи процесът?</w:t>
      </w:r>
    </w:p>
    <w:p w14:paraId="31DB155E" w14:textId="77777777" w:rsidR="00D515A2" w:rsidRPr="00D515A2" w:rsidRDefault="00D515A2" w:rsidP="00D515A2">
      <w:pPr>
        <w:numPr>
          <w:ilvl w:val="0"/>
          <w:numId w:val="4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Стартира се автоматично</w:t>
      </w:r>
      <w:r w:rsidRPr="00D515A2">
        <w:rPr>
          <w:rFonts w:ascii="Arial" w:hAnsi="Arial" w:cs="Arial"/>
        </w:rPr>
        <w:t xml:space="preserve"> два пъти дневно.</w:t>
      </w:r>
    </w:p>
    <w:p w14:paraId="3CCF93FC" w14:textId="77777777" w:rsidR="00D515A2" w:rsidRPr="00D515A2" w:rsidRDefault="00D515A2" w:rsidP="00D515A2">
      <w:pPr>
        <w:numPr>
          <w:ilvl w:val="0"/>
          <w:numId w:val="4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Избира най-малко покритата категория</w:t>
      </w:r>
      <w:r w:rsidRPr="00D515A2">
        <w:rPr>
          <w:rFonts w:ascii="Arial" w:hAnsi="Arial" w:cs="Arial"/>
        </w:rPr>
        <w:t>.</w:t>
      </w:r>
    </w:p>
    <w:p w14:paraId="026D066A" w14:textId="77777777" w:rsidR="00D515A2" w:rsidRPr="00D515A2" w:rsidRDefault="00D515A2" w:rsidP="00D515A2">
      <w:pPr>
        <w:numPr>
          <w:ilvl w:val="0"/>
          <w:numId w:val="4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Генерира AI заглавие</w:t>
      </w:r>
      <w:r w:rsidRPr="00D515A2">
        <w:rPr>
          <w:rFonts w:ascii="Arial" w:hAnsi="Arial" w:cs="Arial"/>
        </w:rPr>
        <w:t>.</w:t>
      </w:r>
    </w:p>
    <w:p w14:paraId="2B9BB825" w14:textId="77777777" w:rsidR="00D515A2" w:rsidRPr="00D515A2" w:rsidRDefault="00D515A2" w:rsidP="00D515A2">
      <w:pPr>
        <w:numPr>
          <w:ilvl w:val="0"/>
          <w:numId w:val="4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Проверява дали заглавието е уникално</w:t>
      </w:r>
      <w:r w:rsidRPr="00D515A2">
        <w:rPr>
          <w:rFonts w:ascii="Arial" w:hAnsi="Arial" w:cs="Arial"/>
        </w:rPr>
        <w:t>.</w:t>
      </w:r>
    </w:p>
    <w:p w14:paraId="0FF440A8" w14:textId="77777777" w:rsidR="00D515A2" w:rsidRPr="00D515A2" w:rsidRDefault="00D515A2" w:rsidP="00D515A2">
      <w:pPr>
        <w:numPr>
          <w:ilvl w:val="0"/>
          <w:numId w:val="4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 xml:space="preserve">Запазва заглавието в </w:t>
      </w:r>
      <w:proofErr w:type="spellStart"/>
      <w:r w:rsidRPr="00D515A2">
        <w:rPr>
          <w:rFonts w:ascii="Arial" w:hAnsi="Arial" w:cs="Arial"/>
          <w:b/>
          <w:bCs/>
        </w:rPr>
        <w:t>Google</w:t>
      </w:r>
      <w:proofErr w:type="spellEnd"/>
      <w:r w:rsidRPr="00D515A2">
        <w:rPr>
          <w:rFonts w:ascii="Arial" w:hAnsi="Arial" w:cs="Arial"/>
          <w:b/>
          <w:bCs/>
        </w:rPr>
        <w:t xml:space="preserve"> </w:t>
      </w:r>
      <w:proofErr w:type="spellStart"/>
      <w:r w:rsidRPr="00D515A2">
        <w:rPr>
          <w:rFonts w:ascii="Arial" w:hAnsi="Arial" w:cs="Arial"/>
          <w:b/>
          <w:bCs/>
        </w:rPr>
        <w:t>Sheets</w:t>
      </w:r>
      <w:proofErr w:type="spellEnd"/>
      <w:r w:rsidRPr="00D515A2">
        <w:rPr>
          <w:rFonts w:ascii="Arial" w:hAnsi="Arial" w:cs="Arial"/>
        </w:rPr>
        <w:t>.</w:t>
      </w:r>
    </w:p>
    <w:p w14:paraId="28613603" w14:textId="77777777" w:rsidR="00D515A2" w:rsidRPr="00D515A2" w:rsidRDefault="00D515A2" w:rsidP="00D515A2">
      <w:pPr>
        <w:numPr>
          <w:ilvl w:val="0"/>
          <w:numId w:val="4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AI генерира пълния текст на блога</w:t>
      </w:r>
      <w:r w:rsidRPr="00D515A2">
        <w:rPr>
          <w:rFonts w:ascii="Arial" w:hAnsi="Arial" w:cs="Arial"/>
        </w:rPr>
        <w:t>.</w:t>
      </w:r>
    </w:p>
    <w:p w14:paraId="3461E7C8" w14:textId="77777777" w:rsidR="00D515A2" w:rsidRPr="00D515A2" w:rsidRDefault="00D515A2" w:rsidP="00D515A2">
      <w:pPr>
        <w:numPr>
          <w:ilvl w:val="0"/>
          <w:numId w:val="4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Публикува блога чрез API заявка</w:t>
      </w:r>
      <w:r w:rsidRPr="00D515A2">
        <w:rPr>
          <w:rFonts w:ascii="Arial" w:hAnsi="Arial" w:cs="Arial"/>
        </w:rPr>
        <w:t>.</w:t>
      </w:r>
    </w:p>
    <w:p w14:paraId="2B05C391" w14:textId="77777777" w:rsidR="00D515A2" w:rsidRPr="00D515A2" w:rsidRDefault="00D515A2" w:rsidP="00D515A2">
      <w:pPr>
        <w:numPr>
          <w:ilvl w:val="0"/>
          <w:numId w:val="4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 xml:space="preserve">Известява в </w:t>
      </w:r>
      <w:proofErr w:type="spellStart"/>
      <w:r w:rsidRPr="00D515A2">
        <w:rPr>
          <w:rFonts w:ascii="Arial" w:hAnsi="Arial" w:cs="Arial"/>
          <w:b/>
          <w:bCs/>
        </w:rPr>
        <w:t>Discord</w:t>
      </w:r>
      <w:proofErr w:type="spellEnd"/>
      <w:r w:rsidRPr="00D515A2">
        <w:rPr>
          <w:rFonts w:ascii="Arial" w:hAnsi="Arial" w:cs="Arial"/>
        </w:rPr>
        <w:t>.</w:t>
      </w:r>
    </w:p>
    <w:p w14:paraId="0AE647F1" w14:textId="77777777" w:rsidR="00B45699" w:rsidRPr="00A746FE" w:rsidRDefault="00B45699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1CEB0974" w14:textId="7D8FA628" w:rsidR="002C67E1" w:rsidRPr="00A746FE" w:rsidRDefault="00000000">
      <w:pPr>
        <w:rPr>
          <w:rFonts w:ascii="Arial" w:hAnsi="Arial" w:cs="Arial"/>
        </w:rPr>
      </w:pPr>
      <w:r w:rsidRPr="00A746FE">
        <w:rPr>
          <w:rFonts w:ascii="Arial" w:hAnsi="Arial" w:cs="Arial"/>
        </w:rPr>
        <w:lastRenderedPageBreak/>
        <w:br/>
      </w:r>
    </w:p>
    <w:p w14:paraId="7FD659F0" w14:textId="77777777" w:rsidR="002C67E1" w:rsidRPr="00A746FE" w:rsidRDefault="00000000" w:rsidP="0099721C">
      <w:pPr>
        <w:pStyle w:val="1"/>
        <w:rPr>
          <w:rFonts w:ascii="Arial" w:hAnsi="Arial" w:cs="Arial"/>
        </w:rPr>
      </w:pPr>
      <w:bookmarkStart w:id="58" w:name="_Toc193303236"/>
      <w:r w:rsidRPr="00A746FE">
        <w:rPr>
          <w:rFonts w:ascii="Arial" w:hAnsi="Arial" w:cs="Arial"/>
        </w:rPr>
        <w:t>Заключение</w:t>
      </w:r>
      <w:bookmarkEnd w:id="58"/>
    </w:p>
    <w:p w14:paraId="0C0C80FD" w14:textId="77777777" w:rsidR="00B9590C" w:rsidRPr="00A746FE" w:rsidRDefault="00B9590C" w:rsidP="00B9590C">
      <w:pPr>
        <w:rPr>
          <w:rFonts w:ascii="Arial" w:hAnsi="Arial" w:cs="Arial"/>
        </w:rPr>
      </w:pPr>
    </w:p>
    <w:p w14:paraId="4626A34C" w14:textId="77777777" w:rsidR="005C4B61" w:rsidRPr="005C4B61" w:rsidRDefault="005C4B61" w:rsidP="005C4B61">
      <w:pPr>
        <w:rPr>
          <w:rFonts w:ascii="Arial" w:hAnsi="Arial" w:cs="Arial"/>
        </w:rPr>
      </w:pPr>
      <w:r w:rsidRPr="005C4B61">
        <w:rPr>
          <w:rFonts w:ascii="Arial" w:hAnsi="Arial" w:cs="Arial"/>
        </w:rPr>
        <w:t xml:space="preserve">Проектът </w:t>
      </w:r>
      <w:r w:rsidRPr="005C4B61">
        <w:rPr>
          <w:rFonts w:ascii="Arial" w:hAnsi="Arial" w:cs="Arial"/>
          <w:b/>
          <w:bCs/>
        </w:rPr>
        <w:t>CarzUp Blog</w:t>
      </w:r>
      <w:r w:rsidRPr="005C4B61">
        <w:rPr>
          <w:rFonts w:ascii="Arial" w:hAnsi="Arial" w:cs="Arial"/>
        </w:rPr>
        <w:t xml:space="preserve"> е добре структуриран и оптимизиран уеб-базиран блог, който използва </w:t>
      </w:r>
      <w:r w:rsidRPr="005C4B61">
        <w:rPr>
          <w:rFonts w:ascii="Arial" w:hAnsi="Arial" w:cs="Arial"/>
          <w:b/>
          <w:bCs/>
        </w:rPr>
        <w:t>Next.js</w:t>
      </w:r>
      <w:r w:rsidRPr="005C4B61">
        <w:rPr>
          <w:rFonts w:ascii="Arial" w:hAnsi="Arial" w:cs="Arial"/>
        </w:rPr>
        <w:t xml:space="preserve">, </w:t>
      </w:r>
      <w:proofErr w:type="spellStart"/>
      <w:r w:rsidRPr="005C4B61">
        <w:rPr>
          <w:rFonts w:ascii="Arial" w:hAnsi="Arial" w:cs="Arial"/>
          <w:b/>
          <w:bCs/>
        </w:rPr>
        <w:t>Recoil</w:t>
      </w:r>
      <w:proofErr w:type="spellEnd"/>
      <w:r w:rsidRPr="005C4B61">
        <w:rPr>
          <w:rFonts w:ascii="Arial" w:hAnsi="Arial" w:cs="Arial"/>
        </w:rPr>
        <w:t xml:space="preserve">, </w:t>
      </w:r>
      <w:proofErr w:type="spellStart"/>
      <w:r w:rsidRPr="005C4B61">
        <w:rPr>
          <w:rFonts w:ascii="Arial" w:hAnsi="Arial" w:cs="Arial"/>
          <w:b/>
          <w:bCs/>
        </w:rPr>
        <w:t>Tailwind</w:t>
      </w:r>
      <w:proofErr w:type="spellEnd"/>
      <w:r w:rsidRPr="005C4B61">
        <w:rPr>
          <w:rFonts w:ascii="Arial" w:hAnsi="Arial" w:cs="Arial"/>
          <w:b/>
          <w:bCs/>
        </w:rPr>
        <w:t xml:space="preserve"> CSS</w:t>
      </w:r>
      <w:r w:rsidRPr="005C4B61">
        <w:rPr>
          <w:rFonts w:ascii="Arial" w:hAnsi="Arial" w:cs="Arial"/>
        </w:rPr>
        <w:t xml:space="preserve"> и </w:t>
      </w:r>
      <w:proofErr w:type="spellStart"/>
      <w:r w:rsidRPr="005C4B61">
        <w:rPr>
          <w:rFonts w:ascii="Arial" w:hAnsi="Arial" w:cs="Arial"/>
          <w:b/>
          <w:bCs/>
        </w:rPr>
        <w:t>PostgreSQL</w:t>
      </w:r>
      <w:proofErr w:type="spellEnd"/>
      <w:r w:rsidRPr="005C4B61">
        <w:rPr>
          <w:rFonts w:ascii="Arial" w:hAnsi="Arial" w:cs="Arial"/>
        </w:rPr>
        <w:t xml:space="preserve"> за управление на съдържанието. Основната му цел е да предоставя </w:t>
      </w:r>
      <w:r w:rsidRPr="005C4B61">
        <w:rPr>
          <w:rFonts w:ascii="Arial" w:hAnsi="Arial" w:cs="Arial"/>
          <w:b/>
          <w:bCs/>
        </w:rPr>
        <w:t>актуална и качествена информация</w:t>
      </w:r>
      <w:r w:rsidRPr="005C4B61">
        <w:rPr>
          <w:rFonts w:ascii="Arial" w:hAnsi="Arial" w:cs="Arial"/>
        </w:rPr>
        <w:t xml:space="preserve"> за автомобилната индустрия, като се фокусира върху теми като ревюта на автомобили, технологични новости, съвети за шофьори и анализи на автомобилния пазар.</w:t>
      </w:r>
    </w:p>
    <w:p w14:paraId="53536E27" w14:textId="3F3F0403" w:rsidR="005C4B61" w:rsidRPr="00A746FE" w:rsidRDefault="005C4B61" w:rsidP="005C4B61">
      <w:pPr>
        <w:pStyle w:val="21"/>
        <w:rPr>
          <w:rFonts w:ascii="Arial" w:hAnsi="Arial" w:cs="Arial"/>
        </w:rPr>
      </w:pPr>
      <w:bookmarkStart w:id="59" w:name="_Toc193303237"/>
      <w:r w:rsidRPr="00A746FE">
        <w:rPr>
          <w:rFonts w:ascii="Arial" w:hAnsi="Arial" w:cs="Arial"/>
        </w:rPr>
        <w:t>Ключови аспекти на проекта</w:t>
      </w:r>
      <w:bookmarkEnd w:id="59"/>
    </w:p>
    <w:p w14:paraId="2DE6EA1E" w14:textId="77777777" w:rsidR="00B9590C" w:rsidRPr="00A746FE" w:rsidRDefault="00B9590C" w:rsidP="00B9590C">
      <w:pPr>
        <w:rPr>
          <w:rFonts w:ascii="Arial" w:hAnsi="Arial" w:cs="Arial"/>
        </w:rPr>
      </w:pPr>
    </w:p>
    <w:p w14:paraId="7E3CA5D7" w14:textId="030DB463" w:rsidR="005C4B61" w:rsidRPr="00A746FE" w:rsidRDefault="005C4B61" w:rsidP="005C4B61">
      <w:pPr>
        <w:rPr>
          <w:rFonts w:ascii="Arial" w:hAnsi="Arial" w:cs="Arial"/>
        </w:rPr>
      </w:pPr>
      <w:r w:rsidRPr="005C4B61">
        <w:rPr>
          <w:rFonts w:ascii="Arial" w:hAnsi="Arial" w:cs="Arial"/>
          <w:b/>
          <w:bCs/>
        </w:rPr>
        <w:t>Структурирана база данни</w:t>
      </w:r>
      <w:r w:rsidRPr="005C4B61">
        <w:rPr>
          <w:rFonts w:ascii="Arial" w:hAnsi="Arial" w:cs="Arial"/>
        </w:rPr>
        <w:t xml:space="preserve"> – Въпреки че първоначално е имало само таблицата </w:t>
      </w:r>
      <w:proofErr w:type="spellStart"/>
      <w:r w:rsidRPr="005C4B61">
        <w:rPr>
          <w:rFonts w:ascii="Arial" w:hAnsi="Arial" w:cs="Arial"/>
        </w:rPr>
        <w:t>posts</w:t>
      </w:r>
      <w:proofErr w:type="spellEnd"/>
      <w:r w:rsidRPr="005C4B61">
        <w:rPr>
          <w:rFonts w:ascii="Arial" w:hAnsi="Arial" w:cs="Arial"/>
        </w:rPr>
        <w:t xml:space="preserve">, проектът беше разширен с </w:t>
      </w:r>
      <w:proofErr w:type="spellStart"/>
      <w:r w:rsidRPr="005C4B61">
        <w:rPr>
          <w:rFonts w:ascii="Arial" w:hAnsi="Arial" w:cs="Arial"/>
        </w:rPr>
        <w:t>users</w:t>
      </w:r>
      <w:proofErr w:type="spellEnd"/>
      <w:r w:rsidRPr="005C4B61">
        <w:rPr>
          <w:rFonts w:ascii="Arial" w:hAnsi="Arial" w:cs="Arial"/>
        </w:rPr>
        <w:t xml:space="preserve">, </w:t>
      </w:r>
      <w:proofErr w:type="spellStart"/>
      <w:r w:rsidRPr="005C4B61">
        <w:rPr>
          <w:rFonts w:ascii="Arial" w:hAnsi="Arial" w:cs="Arial"/>
        </w:rPr>
        <w:t>categories</w:t>
      </w:r>
      <w:proofErr w:type="spellEnd"/>
      <w:r w:rsidRPr="005C4B61">
        <w:rPr>
          <w:rFonts w:ascii="Arial" w:hAnsi="Arial" w:cs="Arial"/>
        </w:rPr>
        <w:t xml:space="preserve">, </w:t>
      </w:r>
      <w:proofErr w:type="spellStart"/>
      <w:r w:rsidRPr="005C4B61">
        <w:rPr>
          <w:rFonts w:ascii="Arial" w:hAnsi="Arial" w:cs="Arial"/>
        </w:rPr>
        <w:t>tags</w:t>
      </w:r>
      <w:proofErr w:type="spellEnd"/>
      <w:r w:rsidRPr="005C4B61">
        <w:rPr>
          <w:rFonts w:ascii="Arial" w:hAnsi="Arial" w:cs="Arial"/>
        </w:rPr>
        <w:t xml:space="preserve"> и </w:t>
      </w:r>
      <w:proofErr w:type="spellStart"/>
      <w:r w:rsidRPr="005C4B61">
        <w:rPr>
          <w:rFonts w:ascii="Arial" w:hAnsi="Arial" w:cs="Arial"/>
        </w:rPr>
        <w:t>comments</w:t>
      </w:r>
      <w:proofErr w:type="spellEnd"/>
      <w:r w:rsidRPr="005C4B61">
        <w:rPr>
          <w:rFonts w:ascii="Arial" w:hAnsi="Arial" w:cs="Arial"/>
        </w:rPr>
        <w:t>, което подобрява организацията и възможностите за разширяване.</w:t>
      </w:r>
    </w:p>
    <w:p w14:paraId="2E2ADA1F" w14:textId="57073D29" w:rsidR="005C4B61" w:rsidRPr="00A746FE" w:rsidRDefault="005C4B61" w:rsidP="005C4B61">
      <w:pPr>
        <w:rPr>
          <w:rFonts w:ascii="Arial" w:hAnsi="Arial" w:cs="Arial"/>
        </w:rPr>
      </w:pPr>
      <w:r w:rsidRPr="005C4B61">
        <w:rPr>
          <w:rFonts w:ascii="Arial" w:hAnsi="Arial" w:cs="Arial"/>
        </w:rPr>
        <w:br/>
      </w:r>
      <w:r w:rsidRPr="005C4B61">
        <w:rPr>
          <w:rFonts w:ascii="Arial" w:hAnsi="Arial" w:cs="Arial"/>
          <w:b/>
          <w:bCs/>
        </w:rPr>
        <w:t>Модерна архитектура</w:t>
      </w:r>
      <w:r w:rsidRPr="005C4B61">
        <w:rPr>
          <w:rFonts w:ascii="Arial" w:hAnsi="Arial" w:cs="Arial"/>
        </w:rPr>
        <w:t xml:space="preserve"> – Използването на </w:t>
      </w:r>
      <w:r w:rsidRPr="005C4B61">
        <w:rPr>
          <w:rFonts w:ascii="Arial" w:hAnsi="Arial" w:cs="Arial"/>
          <w:b/>
          <w:bCs/>
        </w:rPr>
        <w:t>Next.js</w:t>
      </w:r>
      <w:r w:rsidRPr="005C4B61">
        <w:rPr>
          <w:rFonts w:ascii="Arial" w:hAnsi="Arial" w:cs="Arial"/>
        </w:rPr>
        <w:t xml:space="preserve"> гарантира </w:t>
      </w:r>
      <w:r w:rsidRPr="005C4B61">
        <w:rPr>
          <w:rFonts w:ascii="Arial" w:hAnsi="Arial" w:cs="Arial"/>
          <w:b/>
          <w:bCs/>
        </w:rPr>
        <w:t>бързо зареждане на страниците</w:t>
      </w:r>
      <w:r w:rsidRPr="005C4B61">
        <w:rPr>
          <w:rFonts w:ascii="Arial" w:hAnsi="Arial" w:cs="Arial"/>
        </w:rPr>
        <w:t>, SSR/SSG и оптимизация за търсачки (SEO).</w:t>
      </w:r>
    </w:p>
    <w:p w14:paraId="10225809" w14:textId="729AC78B" w:rsidR="005C4B61" w:rsidRPr="00A746FE" w:rsidRDefault="005C4B61" w:rsidP="005C4B61">
      <w:pPr>
        <w:rPr>
          <w:rFonts w:ascii="Arial" w:hAnsi="Arial" w:cs="Arial"/>
        </w:rPr>
      </w:pPr>
      <w:r w:rsidRPr="005C4B61">
        <w:rPr>
          <w:rFonts w:ascii="Arial" w:hAnsi="Arial" w:cs="Arial"/>
        </w:rPr>
        <w:br/>
      </w:r>
      <w:r w:rsidRPr="005C4B61">
        <w:rPr>
          <w:rFonts w:ascii="Arial" w:hAnsi="Arial" w:cs="Arial"/>
          <w:b/>
          <w:bCs/>
        </w:rPr>
        <w:t>Интерактивен потребителски интерфейс</w:t>
      </w:r>
      <w:r w:rsidRPr="005C4B61">
        <w:rPr>
          <w:rFonts w:ascii="Arial" w:hAnsi="Arial" w:cs="Arial"/>
        </w:rPr>
        <w:t xml:space="preserve"> – UI компонентите, изградени с </w:t>
      </w:r>
      <w:proofErr w:type="spellStart"/>
      <w:r w:rsidRPr="005C4B61">
        <w:rPr>
          <w:rFonts w:ascii="Arial" w:hAnsi="Arial" w:cs="Arial"/>
          <w:b/>
          <w:bCs/>
        </w:rPr>
        <w:t>Tailwind</w:t>
      </w:r>
      <w:proofErr w:type="spellEnd"/>
      <w:r w:rsidRPr="005C4B61">
        <w:rPr>
          <w:rFonts w:ascii="Arial" w:hAnsi="Arial" w:cs="Arial"/>
          <w:b/>
          <w:bCs/>
        </w:rPr>
        <w:t xml:space="preserve"> CSS</w:t>
      </w:r>
      <w:r w:rsidRPr="005C4B61">
        <w:rPr>
          <w:rFonts w:ascii="Arial" w:hAnsi="Arial" w:cs="Arial"/>
        </w:rPr>
        <w:t xml:space="preserve">, осигуряват </w:t>
      </w:r>
      <w:r w:rsidRPr="005C4B61">
        <w:rPr>
          <w:rFonts w:ascii="Arial" w:hAnsi="Arial" w:cs="Arial"/>
          <w:b/>
          <w:bCs/>
        </w:rPr>
        <w:t xml:space="preserve">чист и </w:t>
      </w:r>
      <w:proofErr w:type="spellStart"/>
      <w:r w:rsidRPr="005C4B61">
        <w:rPr>
          <w:rFonts w:ascii="Arial" w:hAnsi="Arial" w:cs="Arial"/>
          <w:b/>
          <w:bCs/>
        </w:rPr>
        <w:t>респонзив</w:t>
      </w:r>
      <w:proofErr w:type="spellEnd"/>
      <w:r w:rsidRPr="005C4B61">
        <w:rPr>
          <w:rFonts w:ascii="Arial" w:hAnsi="Arial" w:cs="Arial"/>
          <w:b/>
          <w:bCs/>
        </w:rPr>
        <w:t xml:space="preserve"> дизайн</w:t>
      </w:r>
      <w:r w:rsidRPr="005C4B61">
        <w:rPr>
          <w:rFonts w:ascii="Arial" w:hAnsi="Arial" w:cs="Arial"/>
        </w:rPr>
        <w:t>, адаптиращ се към всички устройства.</w:t>
      </w:r>
    </w:p>
    <w:p w14:paraId="6F75AE05" w14:textId="77777777" w:rsidR="005C4B61" w:rsidRPr="00A746FE" w:rsidRDefault="005C4B61" w:rsidP="005C4B61">
      <w:pPr>
        <w:rPr>
          <w:rFonts w:ascii="Arial" w:hAnsi="Arial" w:cs="Arial"/>
        </w:rPr>
      </w:pPr>
    </w:p>
    <w:p w14:paraId="3608C1E2" w14:textId="10A1EB4F" w:rsidR="005C4B61" w:rsidRPr="00A746FE" w:rsidRDefault="005C4B61" w:rsidP="005C4B61">
      <w:pPr>
        <w:rPr>
          <w:rFonts w:ascii="Arial" w:hAnsi="Arial" w:cs="Arial"/>
        </w:rPr>
      </w:pPr>
      <w:proofErr w:type="spellStart"/>
      <w:r w:rsidRPr="005C4B61">
        <w:rPr>
          <w:rFonts w:ascii="Arial" w:hAnsi="Arial" w:cs="Arial"/>
          <w:b/>
          <w:bCs/>
        </w:rPr>
        <w:t>Recoil</w:t>
      </w:r>
      <w:proofErr w:type="spellEnd"/>
      <w:r w:rsidRPr="005C4B61">
        <w:rPr>
          <w:rFonts w:ascii="Arial" w:hAnsi="Arial" w:cs="Arial"/>
          <w:b/>
          <w:bCs/>
        </w:rPr>
        <w:t xml:space="preserve"> за управление на състоянието</w:t>
      </w:r>
      <w:r w:rsidRPr="005C4B61">
        <w:rPr>
          <w:rFonts w:ascii="Arial" w:hAnsi="Arial" w:cs="Arial"/>
        </w:rPr>
        <w:t xml:space="preserve"> – Оптимизира управлението на филтрите, търсенето, </w:t>
      </w:r>
      <w:proofErr w:type="spellStart"/>
      <w:r w:rsidRPr="005C4B61">
        <w:rPr>
          <w:rFonts w:ascii="Arial" w:hAnsi="Arial" w:cs="Arial"/>
        </w:rPr>
        <w:t>страницацията</w:t>
      </w:r>
      <w:proofErr w:type="spellEnd"/>
      <w:r w:rsidRPr="005C4B61">
        <w:rPr>
          <w:rFonts w:ascii="Arial" w:hAnsi="Arial" w:cs="Arial"/>
        </w:rPr>
        <w:t xml:space="preserve"> и темите на сайта.</w:t>
      </w:r>
    </w:p>
    <w:p w14:paraId="4B5CC27C" w14:textId="05064170" w:rsidR="005C4B61" w:rsidRPr="00A746FE" w:rsidRDefault="005C4B61" w:rsidP="005C4B61">
      <w:pPr>
        <w:rPr>
          <w:rFonts w:ascii="Arial" w:hAnsi="Arial" w:cs="Arial"/>
        </w:rPr>
      </w:pPr>
      <w:r w:rsidRPr="005C4B61">
        <w:rPr>
          <w:rFonts w:ascii="Arial" w:hAnsi="Arial" w:cs="Arial"/>
        </w:rPr>
        <w:br/>
      </w:r>
      <w:r w:rsidRPr="005C4B61">
        <w:rPr>
          <w:rFonts w:ascii="Arial" w:hAnsi="Arial" w:cs="Arial"/>
          <w:b/>
          <w:bCs/>
        </w:rPr>
        <w:t>n8n Автоматизация</w:t>
      </w:r>
      <w:r w:rsidRPr="005C4B61">
        <w:rPr>
          <w:rFonts w:ascii="Arial" w:hAnsi="Arial" w:cs="Arial"/>
        </w:rPr>
        <w:t xml:space="preserve"> – Системата автоматично генерира и публикува блог статии, като използва </w:t>
      </w:r>
      <w:r w:rsidRPr="005C4B61">
        <w:rPr>
          <w:rFonts w:ascii="Arial" w:hAnsi="Arial" w:cs="Arial"/>
          <w:b/>
          <w:bCs/>
        </w:rPr>
        <w:t>AI генерация на съдържание</w:t>
      </w:r>
      <w:r w:rsidRPr="005C4B61">
        <w:rPr>
          <w:rFonts w:ascii="Arial" w:hAnsi="Arial" w:cs="Arial"/>
        </w:rPr>
        <w:t xml:space="preserve">, проверява уникалността на заглавията и съхранява резултатите в </w:t>
      </w:r>
      <w:proofErr w:type="spellStart"/>
      <w:r w:rsidRPr="005C4B61">
        <w:rPr>
          <w:rFonts w:ascii="Arial" w:hAnsi="Arial" w:cs="Arial"/>
          <w:b/>
          <w:bCs/>
        </w:rPr>
        <w:t>Google</w:t>
      </w:r>
      <w:proofErr w:type="spellEnd"/>
      <w:r w:rsidRPr="005C4B61">
        <w:rPr>
          <w:rFonts w:ascii="Arial" w:hAnsi="Arial" w:cs="Arial"/>
          <w:b/>
          <w:bCs/>
        </w:rPr>
        <w:t xml:space="preserve"> </w:t>
      </w:r>
      <w:proofErr w:type="spellStart"/>
      <w:r w:rsidRPr="005C4B61">
        <w:rPr>
          <w:rFonts w:ascii="Arial" w:hAnsi="Arial" w:cs="Arial"/>
          <w:b/>
          <w:bCs/>
        </w:rPr>
        <w:t>Sheets</w:t>
      </w:r>
      <w:proofErr w:type="spellEnd"/>
      <w:r w:rsidRPr="005C4B61">
        <w:rPr>
          <w:rFonts w:ascii="Arial" w:hAnsi="Arial" w:cs="Arial"/>
        </w:rPr>
        <w:t>.</w:t>
      </w:r>
    </w:p>
    <w:p w14:paraId="5106235A" w14:textId="19B36E97" w:rsidR="005C4B61" w:rsidRPr="00A746FE" w:rsidRDefault="005C4B61">
      <w:pPr>
        <w:rPr>
          <w:rFonts w:ascii="Arial" w:hAnsi="Arial" w:cs="Arial"/>
        </w:rPr>
      </w:pPr>
      <w:r w:rsidRPr="005C4B61">
        <w:rPr>
          <w:rFonts w:ascii="Arial" w:hAnsi="Arial" w:cs="Arial"/>
        </w:rPr>
        <w:br/>
      </w:r>
      <w:r w:rsidRPr="005C4B61">
        <w:rPr>
          <w:rFonts w:ascii="Arial" w:hAnsi="Arial" w:cs="Arial"/>
          <w:b/>
          <w:bCs/>
        </w:rPr>
        <w:t>Интеграция с външни услуги</w:t>
      </w:r>
      <w:r w:rsidRPr="005C4B61">
        <w:rPr>
          <w:rFonts w:ascii="Arial" w:hAnsi="Arial" w:cs="Arial"/>
        </w:rPr>
        <w:t xml:space="preserve"> – n8n работният процес използва </w:t>
      </w:r>
      <w:r w:rsidRPr="005C4B61">
        <w:rPr>
          <w:rFonts w:ascii="Arial" w:hAnsi="Arial" w:cs="Arial"/>
          <w:b/>
          <w:bCs/>
        </w:rPr>
        <w:t xml:space="preserve">API </w:t>
      </w:r>
      <w:r w:rsidRPr="005C4B61">
        <w:rPr>
          <w:rFonts w:ascii="Arial" w:hAnsi="Arial" w:cs="Arial"/>
          <w:b/>
          <w:bCs/>
        </w:rPr>
        <w:lastRenderedPageBreak/>
        <w:t>заявките</w:t>
      </w:r>
      <w:r w:rsidRPr="005C4B61">
        <w:rPr>
          <w:rFonts w:ascii="Arial" w:hAnsi="Arial" w:cs="Arial"/>
        </w:rPr>
        <w:t xml:space="preserve"> към https://blog-api.carzup.world, </w:t>
      </w:r>
      <w:r w:rsidRPr="005C4B61">
        <w:rPr>
          <w:rFonts w:ascii="Arial" w:hAnsi="Arial" w:cs="Arial"/>
          <w:b/>
          <w:bCs/>
        </w:rPr>
        <w:t>AI генерация с "</w:t>
      </w:r>
      <w:proofErr w:type="spellStart"/>
      <w:r w:rsidRPr="005C4B61">
        <w:rPr>
          <w:rFonts w:ascii="Arial" w:hAnsi="Arial" w:cs="Arial"/>
          <w:b/>
          <w:bCs/>
        </w:rPr>
        <w:t>Mistral</w:t>
      </w:r>
      <w:proofErr w:type="spellEnd"/>
      <w:r w:rsidRPr="005C4B61">
        <w:rPr>
          <w:rFonts w:ascii="Arial" w:hAnsi="Arial" w:cs="Arial"/>
          <w:b/>
          <w:bCs/>
        </w:rPr>
        <w:t>"</w:t>
      </w:r>
      <w:r w:rsidRPr="005C4B61">
        <w:rPr>
          <w:rFonts w:ascii="Arial" w:hAnsi="Arial" w:cs="Arial"/>
        </w:rPr>
        <w:t xml:space="preserve">, както и </w:t>
      </w:r>
      <w:r w:rsidRPr="005C4B61">
        <w:rPr>
          <w:rFonts w:ascii="Arial" w:hAnsi="Arial" w:cs="Arial"/>
          <w:b/>
          <w:bCs/>
        </w:rPr>
        <w:t xml:space="preserve">известяване в </w:t>
      </w:r>
      <w:proofErr w:type="spellStart"/>
      <w:r w:rsidRPr="005C4B61">
        <w:rPr>
          <w:rFonts w:ascii="Arial" w:hAnsi="Arial" w:cs="Arial"/>
          <w:b/>
          <w:bCs/>
        </w:rPr>
        <w:t>Discord</w:t>
      </w:r>
      <w:proofErr w:type="spellEnd"/>
      <w:r w:rsidRPr="005C4B61">
        <w:rPr>
          <w:rFonts w:ascii="Arial" w:hAnsi="Arial" w:cs="Arial"/>
        </w:rPr>
        <w:t xml:space="preserve"> за нови публикации.</w:t>
      </w:r>
    </w:p>
    <w:p w14:paraId="0A07F48B" w14:textId="77777777" w:rsidR="005C4B61" w:rsidRPr="005C4B61" w:rsidRDefault="005C4B61" w:rsidP="005C4B61">
      <w:pPr>
        <w:rPr>
          <w:rFonts w:ascii="Arial" w:hAnsi="Arial" w:cs="Arial"/>
        </w:rPr>
      </w:pPr>
    </w:p>
    <w:p w14:paraId="738708D0" w14:textId="77777777" w:rsidR="005C4B61" w:rsidRPr="00A746FE" w:rsidRDefault="005C4B61" w:rsidP="005C4B61">
      <w:pPr>
        <w:pStyle w:val="21"/>
        <w:rPr>
          <w:rFonts w:ascii="Arial" w:hAnsi="Arial" w:cs="Arial"/>
        </w:rPr>
      </w:pPr>
      <w:bookmarkStart w:id="60" w:name="_Toc193303238"/>
      <w:r w:rsidRPr="00A746FE">
        <w:rPr>
          <w:rFonts w:ascii="Arial" w:hAnsi="Arial" w:cs="Arial"/>
        </w:rPr>
        <w:t>Възможности за подобрение и бъдещо развитие</w:t>
      </w:r>
      <w:bookmarkEnd w:id="60"/>
    </w:p>
    <w:p w14:paraId="153E4DD1" w14:textId="77777777" w:rsidR="005C4B61" w:rsidRPr="00A746FE" w:rsidRDefault="005C4B61" w:rsidP="005C4B61">
      <w:pPr>
        <w:rPr>
          <w:rFonts w:ascii="Arial" w:hAnsi="Arial" w:cs="Arial"/>
        </w:rPr>
      </w:pPr>
    </w:p>
    <w:p w14:paraId="1E69FA97" w14:textId="4D7FC1B3" w:rsidR="005C4B61" w:rsidRPr="005C4B61" w:rsidRDefault="005C4B61" w:rsidP="005C4B61">
      <w:pPr>
        <w:rPr>
          <w:rFonts w:ascii="Arial" w:hAnsi="Arial" w:cs="Arial"/>
        </w:rPr>
      </w:pPr>
      <w:r w:rsidRPr="005C4B61">
        <w:rPr>
          <w:rFonts w:ascii="Arial" w:hAnsi="Arial" w:cs="Arial"/>
          <w:b/>
          <w:bCs/>
        </w:rPr>
        <w:t>1. Подобрена SEO оптимизация</w:t>
      </w:r>
    </w:p>
    <w:p w14:paraId="62BF4367" w14:textId="77777777" w:rsidR="005C4B61" w:rsidRPr="005C4B61" w:rsidRDefault="005C4B61" w:rsidP="005C4B61">
      <w:pPr>
        <w:numPr>
          <w:ilvl w:val="0"/>
          <w:numId w:val="48"/>
        </w:numPr>
        <w:rPr>
          <w:rFonts w:ascii="Arial" w:hAnsi="Arial" w:cs="Arial"/>
        </w:rPr>
      </w:pPr>
      <w:r w:rsidRPr="005C4B61">
        <w:rPr>
          <w:rFonts w:ascii="Arial" w:hAnsi="Arial" w:cs="Arial"/>
        </w:rPr>
        <w:t xml:space="preserve">Може да се добавят </w:t>
      </w:r>
      <w:r w:rsidRPr="005C4B61">
        <w:rPr>
          <w:rFonts w:ascii="Arial" w:hAnsi="Arial" w:cs="Arial"/>
          <w:b/>
          <w:bCs/>
        </w:rPr>
        <w:t>структурирани данни (schema.org)</w:t>
      </w:r>
      <w:r w:rsidRPr="005C4B61">
        <w:rPr>
          <w:rFonts w:ascii="Arial" w:hAnsi="Arial" w:cs="Arial"/>
        </w:rPr>
        <w:t xml:space="preserve"> и </w:t>
      </w:r>
      <w:proofErr w:type="spellStart"/>
      <w:r w:rsidRPr="005C4B61">
        <w:rPr>
          <w:rFonts w:ascii="Arial" w:hAnsi="Arial" w:cs="Arial"/>
          <w:b/>
          <w:bCs/>
        </w:rPr>
        <w:t>Open</w:t>
      </w:r>
      <w:proofErr w:type="spellEnd"/>
      <w:r w:rsidRPr="005C4B61">
        <w:rPr>
          <w:rFonts w:ascii="Arial" w:hAnsi="Arial" w:cs="Arial"/>
          <w:b/>
          <w:bCs/>
        </w:rPr>
        <w:t xml:space="preserve"> </w:t>
      </w:r>
      <w:proofErr w:type="spellStart"/>
      <w:r w:rsidRPr="005C4B61">
        <w:rPr>
          <w:rFonts w:ascii="Arial" w:hAnsi="Arial" w:cs="Arial"/>
          <w:b/>
          <w:bCs/>
        </w:rPr>
        <w:t>Graph</w:t>
      </w:r>
      <w:proofErr w:type="spellEnd"/>
      <w:r w:rsidRPr="005C4B61">
        <w:rPr>
          <w:rFonts w:ascii="Arial" w:hAnsi="Arial" w:cs="Arial"/>
          <w:b/>
          <w:bCs/>
        </w:rPr>
        <w:t xml:space="preserve"> тагове</w:t>
      </w:r>
      <w:r w:rsidRPr="005C4B61">
        <w:rPr>
          <w:rFonts w:ascii="Arial" w:hAnsi="Arial" w:cs="Arial"/>
        </w:rPr>
        <w:t>, за да се подобри представянето в търсачките.</w:t>
      </w:r>
    </w:p>
    <w:p w14:paraId="5E89AA5F" w14:textId="0408310D" w:rsidR="005C4B61" w:rsidRPr="005C4B61" w:rsidRDefault="005C4B61" w:rsidP="005C4B61">
      <w:pPr>
        <w:rPr>
          <w:rFonts w:ascii="Arial" w:hAnsi="Arial" w:cs="Arial"/>
        </w:rPr>
      </w:pPr>
      <w:r w:rsidRPr="005C4B61">
        <w:rPr>
          <w:rFonts w:ascii="Arial" w:hAnsi="Arial" w:cs="Arial"/>
          <w:b/>
          <w:bCs/>
        </w:rPr>
        <w:t>2. Разширяване на потребителската система</w:t>
      </w:r>
    </w:p>
    <w:p w14:paraId="6259E430" w14:textId="77777777" w:rsidR="005C4B61" w:rsidRPr="005C4B61" w:rsidRDefault="005C4B61" w:rsidP="005C4B61">
      <w:pPr>
        <w:numPr>
          <w:ilvl w:val="0"/>
          <w:numId w:val="49"/>
        </w:numPr>
        <w:rPr>
          <w:rFonts w:ascii="Arial" w:hAnsi="Arial" w:cs="Arial"/>
        </w:rPr>
      </w:pPr>
      <w:r w:rsidRPr="005C4B61">
        <w:rPr>
          <w:rFonts w:ascii="Arial" w:hAnsi="Arial" w:cs="Arial"/>
        </w:rPr>
        <w:t xml:space="preserve">В момента авторите на публикации са статично зададени, но може да се добави </w:t>
      </w:r>
      <w:r w:rsidRPr="005C4B61">
        <w:rPr>
          <w:rFonts w:ascii="Arial" w:hAnsi="Arial" w:cs="Arial"/>
          <w:b/>
          <w:bCs/>
        </w:rPr>
        <w:t xml:space="preserve">автентикация с </w:t>
      </w:r>
      <w:proofErr w:type="spellStart"/>
      <w:r w:rsidRPr="005C4B61">
        <w:rPr>
          <w:rFonts w:ascii="Arial" w:hAnsi="Arial" w:cs="Arial"/>
          <w:b/>
          <w:bCs/>
        </w:rPr>
        <w:t>Keycloak</w:t>
      </w:r>
      <w:proofErr w:type="spellEnd"/>
      <w:r w:rsidRPr="005C4B61">
        <w:rPr>
          <w:rFonts w:ascii="Arial" w:hAnsi="Arial" w:cs="Arial"/>
          <w:b/>
          <w:bCs/>
        </w:rPr>
        <w:t xml:space="preserve"> или </w:t>
      </w:r>
      <w:proofErr w:type="spellStart"/>
      <w:r w:rsidRPr="005C4B61">
        <w:rPr>
          <w:rFonts w:ascii="Arial" w:hAnsi="Arial" w:cs="Arial"/>
          <w:b/>
          <w:bCs/>
        </w:rPr>
        <w:t>OAuth</w:t>
      </w:r>
      <w:proofErr w:type="spellEnd"/>
      <w:r w:rsidRPr="005C4B61">
        <w:rPr>
          <w:rFonts w:ascii="Arial" w:hAnsi="Arial" w:cs="Arial"/>
        </w:rPr>
        <w:t xml:space="preserve">, за да позволи </w:t>
      </w:r>
      <w:r w:rsidRPr="005C4B61">
        <w:rPr>
          <w:rFonts w:ascii="Arial" w:hAnsi="Arial" w:cs="Arial"/>
          <w:b/>
          <w:bCs/>
        </w:rPr>
        <w:t>авторизирано публикуване</w:t>
      </w:r>
      <w:r w:rsidRPr="005C4B61">
        <w:rPr>
          <w:rFonts w:ascii="Arial" w:hAnsi="Arial" w:cs="Arial"/>
        </w:rPr>
        <w:t>.</w:t>
      </w:r>
    </w:p>
    <w:p w14:paraId="2D93F1EF" w14:textId="61D9FADF" w:rsidR="005C4B61" w:rsidRPr="005C4B61" w:rsidRDefault="005C4B61" w:rsidP="005C4B61">
      <w:pPr>
        <w:rPr>
          <w:rFonts w:ascii="Arial" w:hAnsi="Arial" w:cs="Arial"/>
        </w:rPr>
      </w:pPr>
      <w:r w:rsidRPr="005C4B61">
        <w:rPr>
          <w:rFonts w:ascii="Arial" w:hAnsi="Arial" w:cs="Arial"/>
          <w:b/>
          <w:bCs/>
        </w:rPr>
        <w:t>3. Управление на съдържанието от админ панел</w:t>
      </w:r>
    </w:p>
    <w:p w14:paraId="1FB53844" w14:textId="77777777" w:rsidR="005C4B61" w:rsidRPr="005C4B61" w:rsidRDefault="005C4B61" w:rsidP="005C4B61">
      <w:pPr>
        <w:numPr>
          <w:ilvl w:val="0"/>
          <w:numId w:val="50"/>
        </w:numPr>
        <w:rPr>
          <w:rFonts w:ascii="Arial" w:hAnsi="Arial" w:cs="Arial"/>
        </w:rPr>
      </w:pPr>
      <w:r w:rsidRPr="005C4B61">
        <w:rPr>
          <w:rFonts w:ascii="Arial" w:hAnsi="Arial" w:cs="Arial"/>
        </w:rPr>
        <w:t xml:space="preserve">Добавяне на </w:t>
      </w:r>
      <w:r w:rsidRPr="005C4B61">
        <w:rPr>
          <w:rFonts w:ascii="Arial" w:hAnsi="Arial" w:cs="Arial"/>
          <w:b/>
          <w:bCs/>
        </w:rPr>
        <w:t>административен интерфейс</w:t>
      </w:r>
      <w:r w:rsidRPr="005C4B61">
        <w:rPr>
          <w:rFonts w:ascii="Arial" w:hAnsi="Arial" w:cs="Arial"/>
        </w:rPr>
        <w:t xml:space="preserve">, където редактори могат ръчно да </w:t>
      </w:r>
      <w:r w:rsidRPr="005C4B61">
        <w:rPr>
          <w:rFonts w:ascii="Arial" w:hAnsi="Arial" w:cs="Arial"/>
          <w:b/>
          <w:bCs/>
        </w:rPr>
        <w:t>одобряват или редактират AI-генерираните статии</w:t>
      </w:r>
      <w:r w:rsidRPr="005C4B61">
        <w:rPr>
          <w:rFonts w:ascii="Arial" w:hAnsi="Arial" w:cs="Arial"/>
        </w:rPr>
        <w:t xml:space="preserve"> преди публикуване.</w:t>
      </w:r>
    </w:p>
    <w:p w14:paraId="063C4566" w14:textId="211BF740" w:rsidR="005C4B61" w:rsidRPr="005C4B61" w:rsidRDefault="005C4B61" w:rsidP="005C4B61">
      <w:pPr>
        <w:rPr>
          <w:rFonts w:ascii="Arial" w:hAnsi="Arial" w:cs="Arial"/>
        </w:rPr>
      </w:pPr>
      <w:r w:rsidRPr="005C4B61">
        <w:rPr>
          <w:rFonts w:ascii="Arial" w:hAnsi="Arial" w:cs="Arial"/>
          <w:b/>
          <w:bCs/>
        </w:rPr>
        <w:t>4. По-добра категоризация и тагове</w:t>
      </w:r>
    </w:p>
    <w:p w14:paraId="513F127A" w14:textId="77777777" w:rsidR="005C4B61" w:rsidRPr="005C4B61" w:rsidRDefault="005C4B61" w:rsidP="005C4B61">
      <w:pPr>
        <w:numPr>
          <w:ilvl w:val="0"/>
          <w:numId w:val="51"/>
        </w:numPr>
        <w:rPr>
          <w:rFonts w:ascii="Arial" w:hAnsi="Arial" w:cs="Arial"/>
        </w:rPr>
      </w:pPr>
      <w:r w:rsidRPr="005C4B61">
        <w:rPr>
          <w:rFonts w:ascii="Arial" w:hAnsi="Arial" w:cs="Arial"/>
        </w:rPr>
        <w:t xml:space="preserve">В момента категориите и таговете са фиксирани, но може да се подобри чрез </w:t>
      </w:r>
      <w:r w:rsidRPr="005C4B61">
        <w:rPr>
          <w:rFonts w:ascii="Arial" w:hAnsi="Arial" w:cs="Arial"/>
          <w:b/>
          <w:bCs/>
        </w:rPr>
        <w:t>автоматично AI класифициране</w:t>
      </w:r>
      <w:r w:rsidRPr="005C4B61">
        <w:rPr>
          <w:rFonts w:ascii="Arial" w:hAnsi="Arial" w:cs="Arial"/>
        </w:rPr>
        <w:t xml:space="preserve"> на съдържанието въз основа на анализ на текста.</w:t>
      </w:r>
    </w:p>
    <w:p w14:paraId="7BB4A38A" w14:textId="2E70DA8A" w:rsidR="005C4B61" w:rsidRPr="005C4B61" w:rsidRDefault="005C4B61" w:rsidP="005C4B61">
      <w:pPr>
        <w:rPr>
          <w:rFonts w:ascii="Arial" w:hAnsi="Arial" w:cs="Arial"/>
        </w:rPr>
      </w:pPr>
      <w:r w:rsidRPr="005C4B61">
        <w:rPr>
          <w:rFonts w:ascii="Arial" w:hAnsi="Arial" w:cs="Arial"/>
          <w:b/>
          <w:bCs/>
        </w:rPr>
        <w:t>5. Оптимизация на базата данни</w:t>
      </w:r>
    </w:p>
    <w:p w14:paraId="5BF2E170" w14:textId="77777777" w:rsidR="005C4B61" w:rsidRPr="005C4B61" w:rsidRDefault="005C4B61" w:rsidP="005C4B61">
      <w:pPr>
        <w:numPr>
          <w:ilvl w:val="0"/>
          <w:numId w:val="52"/>
        </w:numPr>
        <w:rPr>
          <w:rFonts w:ascii="Arial" w:hAnsi="Arial" w:cs="Arial"/>
        </w:rPr>
      </w:pPr>
      <w:r w:rsidRPr="005C4B61">
        <w:rPr>
          <w:rFonts w:ascii="Arial" w:hAnsi="Arial" w:cs="Arial"/>
        </w:rPr>
        <w:t xml:space="preserve">Включване на </w:t>
      </w:r>
      <w:r w:rsidRPr="005C4B61">
        <w:rPr>
          <w:rFonts w:ascii="Arial" w:hAnsi="Arial" w:cs="Arial"/>
          <w:b/>
          <w:bCs/>
        </w:rPr>
        <w:t>индекси и кеширане</w:t>
      </w:r>
      <w:r w:rsidRPr="005C4B61">
        <w:rPr>
          <w:rFonts w:ascii="Arial" w:hAnsi="Arial" w:cs="Arial"/>
        </w:rPr>
        <w:t xml:space="preserve"> в </w:t>
      </w:r>
      <w:proofErr w:type="spellStart"/>
      <w:r w:rsidRPr="005C4B61">
        <w:rPr>
          <w:rFonts w:ascii="Arial" w:hAnsi="Arial" w:cs="Arial"/>
        </w:rPr>
        <w:t>PostgreSQL</w:t>
      </w:r>
      <w:proofErr w:type="spellEnd"/>
      <w:r w:rsidRPr="005C4B61">
        <w:rPr>
          <w:rFonts w:ascii="Arial" w:hAnsi="Arial" w:cs="Arial"/>
        </w:rPr>
        <w:t>, за да се подобри производителността при заявки.</w:t>
      </w:r>
    </w:p>
    <w:p w14:paraId="0FBF6CB8" w14:textId="27D3EB8C" w:rsidR="005C4B61" w:rsidRPr="00A746FE" w:rsidRDefault="005C4B61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08001EDF" w14:textId="77777777" w:rsidR="005C4B61" w:rsidRPr="005C4B61" w:rsidRDefault="005C4B61" w:rsidP="005C4B61">
      <w:pPr>
        <w:rPr>
          <w:rFonts w:ascii="Arial" w:hAnsi="Arial" w:cs="Arial"/>
        </w:rPr>
      </w:pPr>
    </w:p>
    <w:p w14:paraId="3DBA78F4" w14:textId="77777777" w:rsidR="005C4B61" w:rsidRPr="00A746FE" w:rsidRDefault="005C4B61" w:rsidP="005C4B61">
      <w:pPr>
        <w:pStyle w:val="21"/>
        <w:rPr>
          <w:rFonts w:ascii="Arial" w:hAnsi="Arial" w:cs="Arial"/>
        </w:rPr>
      </w:pPr>
      <w:bookmarkStart w:id="61" w:name="_Toc193303239"/>
      <w:r w:rsidRPr="00A746FE">
        <w:rPr>
          <w:rFonts w:ascii="Arial" w:hAnsi="Arial" w:cs="Arial"/>
        </w:rPr>
        <w:t>Заключителни думи</w:t>
      </w:r>
      <w:bookmarkEnd w:id="61"/>
    </w:p>
    <w:p w14:paraId="35BF05A1" w14:textId="77777777" w:rsidR="005C4B61" w:rsidRPr="005C4B61" w:rsidRDefault="005C4B61" w:rsidP="005C4B61">
      <w:pPr>
        <w:rPr>
          <w:rFonts w:ascii="Arial" w:hAnsi="Arial" w:cs="Arial"/>
        </w:rPr>
      </w:pPr>
      <w:r w:rsidRPr="005C4B61">
        <w:rPr>
          <w:rFonts w:ascii="Arial" w:hAnsi="Arial" w:cs="Arial"/>
        </w:rPr>
        <w:t xml:space="preserve">Проектът </w:t>
      </w:r>
      <w:r w:rsidRPr="005C4B61">
        <w:rPr>
          <w:rFonts w:ascii="Arial" w:hAnsi="Arial" w:cs="Arial"/>
          <w:b/>
          <w:bCs/>
        </w:rPr>
        <w:t>CarzUp Blog</w:t>
      </w:r>
      <w:r w:rsidRPr="005C4B61">
        <w:rPr>
          <w:rFonts w:ascii="Arial" w:hAnsi="Arial" w:cs="Arial"/>
        </w:rPr>
        <w:t xml:space="preserve"> комбинира </w:t>
      </w:r>
      <w:r w:rsidRPr="005C4B61">
        <w:rPr>
          <w:rFonts w:ascii="Arial" w:hAnsi="Arial" w:cs="Arial"/>
          <w:b/>
          <w:bCs/>
        </w:rPr>
        <w:t>иновативна технология, автоматизация и изчистен дизайн</w:t>
      </w:r>
      <w:r w:rsidRPr="005C4B61">
        <w:rPr>
          <w:rFonts w:ascii="Arial" w:hAnsi="Arial" w:cs="Arial"/>
        </w:rPr>
        <w:t xml:space="preserve">, за да предостави </w:t>
      </w:r>
      <w:r w:rsidRPr="005C4B61">
        <w:rPr>
          <w:rFonts w:ascii="Arial" w:hAnsi="Arial" w:cs="Arial"/>
          <w:b/>
          <w:bCs/>
        </w:rPr>
        <w:t>ефективно управление на съдържанието</w:t>
      </w:r>
      <w:r w:rsidRPr="005C4B61">
        <w:rPr>
          <w:rFonts w:ascii="Arial" w:hAnsi="Arial" w:cs="Arial"/>
        </w:rPr>
        <w:t xml:space="preserve">. Използването на </w:t>
      </w:r>
      <w:r w:rsidRPr="005C4B61">
        <w:rPr>
          <w:rFonts w:ascii="Arial" w:hAnsi="Arial" w:cs="Arial"/>
          <w:b/>
          <w:bCs/>
        </w:rPr>
        <w:t>AI за генериране на публикации</w:t>
      </w:r>
      <w:r w:rsidRPr="005C4B61">
        <w:rPr>
          <w:rFonts w:ascii="Arial" w:hAnsi="Arial" w:cs="Arial"/>
        </w:rPr>
        <w:t xml:space="preserve">, </w:t>
      </w:r>
      <w:r w:rsidRPr="005C4B61">
        <w:rPr>
          <w:rFonts w:ascii="Arial" w:hAnsi="Arial" w:cs="Arial"/>
          <w:b/>
          <w:bCs/>
        </w:rPr>
        <w:t>автоматизация с n8n</w:t>
      </w:r>
      <w:r w:rsidRPr="005C4B61">
        <w:rPr>
          <w:rFonts w:ascii="Arial" w:hAnsi="Arial" w:cs="Arial"/>
        </w:rPr>
        <w:t xml:space="preserve">, </w:t>
      </w:r>
      <w:proofErr w:type="spellStart"/>
      <w:r w:rsidRPr="005C4B61">
        <w:rPr>
          <w:rFonts w:ascii="Arial" w:hAnsi="Arial" w:cs="Arial"/>
          <w:b/>
          <w:bCs/>
        </w:rPr>
        <w:t>PostgreSQL</w:t>
      </w:r>
      <w:proofErr w:type="spellEnd"/>
      <w:r w:rsidRPr="005C4B61">
        <w:rPr>
          <w:rFonts w:ascii="Arial" w:hAnsi="Arial" w:cs="Arial"/>
          <w:b/>
          <w:bCs/>
        </w:rPr>
        <w:t xml:space="preserve"> база данни</w:t>
      </w:r>
      <w:r w:rsidRPr="005C4B61">
        <w:rPr>
          <w:rFonts w:ascii="Arial" w:hAnsi="Arial" w:cs="Arial"/>
        </w:rPr>
        <w:t xml:space="preserve"> и </w:t>
      </w:r>
      <w:r w:rsidRPr="005C4B61">
        <w:rPr>
          <w:rFonts w:ascii="Arial" w:hAnsi="Arial" w:cs="Arial"/>
          <w:b/>
          <w:bCs/>
        </w:rPr>
        <w:t xml:space="preserve">Next.js за бързо </w:t>
      </w:r>
      <w:proofErr w:type="spellStart"/>
      <w:r w:rsidRPr="005C4B61">
        <w:rPr>
          <w:rFonts w:ascii="Arial" w:hAnsi="Arial" w:cs="Arial"/>
          <w:b/>
          <w:bCs/>
        </w:rPr>
        <w:t>рендиране</w:t>
      </w:r>
      <w:proofErr w:type="spellEnd"/>
      <w:r w:rsidRPr="005C4B61">
        <w:rPr>
          <w:rFonts w:ascii="Arial" w:hAnsi="Arial" w:cs="Arial"/>
        </w:rPr>
        <w:t xml:space="preserve"> го прави </w:t>
      </w:r>
      <w:r w:rsidRPr="005C4B61">
        <w:rPr>
          <w:rFonts w:ascii="Arial" w:hAnsi="Arial" w:cs="Arial"/>
          <w:b/>
          <w:bCs/>
        </w:rPr>
        <w:t xml:space="preserve">гъвкава и </w:t>
      </w:r>
      <w:proofErr w:type="spellStart"/>
      <w:r w:rsidRPr="005C4B61">
        <w:rPr>
          <w:rFonts w:ascii="Arial" w:hAnsi="Arial" w:cs="Arial"/>
          <w:b/>
          <w:bCs/>
        </w:rPr>
        <w:t>мащабируема</w:t>
      </w:r>
      <w:proofErr w:type="spellEnd"/>
      <w:r w:rsidRPr="005C4B61">
        <w:rPr>
          <w:rFonts w:ascii="Arial" w:hAnsi="Arial" w:cs="Arial"/>
          <w:b/>
          <w:bCs/>
        </w:rPr>
        <w:t xml:space="preserve"> платформа</w:t>
      </w:r>
      <w:r w:rsidRPr="005C4B61">
        <w:rPr>
          <w:rFonts w:ascii="Arial" w:hAnsi="Arial" w:cs="Arial"/>
        </w:rPr>
        <w:t>.</w:t>
      </w:r>
    </w:p>
    <w:p w14:paraId="47709FFD" w14:textId="7941B3D0" w:rsidR="002C67E1" w:rsidRPr="00A746FE" w:rsidRDefault="005C4B61" w:rsidP="005C4B61">
      <w:pPr>
        <w:rPr>
          <w:rFonts w:ascii="Arial" w:hAnsi="Arial" w:cs="Arial"/>
        </w:rPr>
      </w:pPr>
      <w:r w:rsidRPr="005C4B61">
        <w:rPr>
          <w:rFonts w:ascii="Arial" w:hAnsi="Arial" w:cs="Arial"/>
        </w:rPr>
        <w:t xml:space="preserve">Бъдещото развитие може да се фокусира върху </w:t>
      </w:r>
      <w:r w:rsidRPr="005C4B61">
        <w:rPr>
          <w:rFonts w:ascii="Arial" w:hAnsi="Arial" w:cs="Arial"/>
          <w:b/>
          <w:bCs/>
        </w:rPr>
        <w:t>по-голяма персонализация, разширени AI възможности и по-добър контрол върху публикуваното съдържание</w:t>
      </w:r>
      <w:r w:rsidRPr="005C4B61">
        <w:rPr>
          <w:rFonts w:ascii="Arial" w:hAnsi="Arial" w:cs="Arial"/>
        </w:rPr>
        <w:t xml:space="preserve">, което ще направи блога </w:t>
      </w:r>
      <w:r w:rsidRPr="005C4B61">
        <w:rPr>
          <w:rFonts w:ascii="Arial" w:hAnsi="Arial" w:cs="Arial"/>
          <w:b/>
          <w:bCs/>
        </w:rPr>
        <w:t>още по-конкурентоспособен</w:t>
      </w:r>
      <w:r w:rsidRPr="005C4B61">
        <w:rPr>
          <w:rFonts w:ascii="Arial" w:hAnsi="Arial" w:cs="Arial"/>
        </w:rPr>
        <w:t xml:space="preserve"> и привлекателен за потребителите.</w:t>
      </w:r>
    </w:p>
    <w:sectPr w:rsidR="002C67E1" w:rsidRPr="00A746FE" w:rsidSect="00AD776A">
      <w:headerReference w:type="default" r:id="rId20"/>
      <w:footerReference w:type="default" r:id="rId21"/>
      <w:pgSz w:w="12240" w:h="15840"/>
      <w:pgMar w:top="1440" w:right="1800" w:bottom="1440" w:left="1800" w:header="720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20EAE3" w14:textId="77777777" w:rsidR="000754DC" w:rsidRDefault="000754DC" w:rsidP="00AB30B3">
      <w:pPr>
        <w:spacing w:after="0" w:line="240" w:lineRule="auto"/>
      </w:pPr>
      <w:r>
        <w:separator/>
      </w:r>
    </w:p>
  </w:endnote>
  <w:endnote w:type="continuationSeparator" w:id="0">
    <w:p w14:paraId="28370750" w14:textId="77777777" w:rsidR="000754DC" w:rsidRDefault="000754DC" w:rsidP="00AB3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</w:rPr>
      <w:id w:val="-168642398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42E286E5" w14:textId="773302A8" w:rsidR="00AD776A" w:rsidRDefault="00AD776A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0C605A6D" wp14:editId="0DA8F9F0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534668794" name="Овал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779B35B" w14:textId="77777777" w:rsidR="00AD776A" w:rsidRDefault="00AD776A">
                                  <w:pPr>
                                    <w:pStyle w:val="a7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sz w:val="2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C605A6D" id="Овал 3" o:spid="_x0000_s1028" style="position:absolute;margin-left:0;margin-top:0;width:49.35pt;height:49.3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" fillcolor="#40618b" stroked="f">
                      <v:textbox>
                        <w:txbxContent>
                          <w:p w14:paraId="6779B35B" w14:textId="77777777" w:rsidR="00AD776A" w:rsidRDefault="00AD776A">
                            <w:pPr>
                              <w:pStyle w:val="a7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22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63036972" w14:textId="2FDB5533" w:rsidR="00AB30B3" w:rsidRDefault="00AB30B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7FE323" w14:textId="77777777" w:rsidR="000754DC" w:rsidRDefault="000754DC" w:rsidP="00AB30B3">
      <w:pPr>
        <w:spacing w:after="0" w:line="240" w:lineRule="auto"/>
      </w:pPr>
      <w:r>
        <w:separator/>
      </w:r>
    </w:p>
  </w:footnote>
  <w:footnote w:type="continuationSeparator" w:id="0">
    <w:p w14:paraId="7B3C4122" w14:textId="77777777" w:rsidR="000754DC" w:rsidRDefault="000754DC" w:rsidP="00AB30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D30024" w14:textId="18FD342C" w:rsidR="00AB30B3" w:rsidRDefault="00AB30B3">
    <w:pPr>
      <w:pStyle w:val="a5"/>
    </w:pPr>
    <w:r>
      <w:t>№2301681022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9136F4"/>
    <w:multiLevelType w:val="multilevel"/>
    <w:tmpl w:val="DE88A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074F7C"/>
    <w:multiLevelType w:val="multilevel"/>
    <w:tmpl w:val="3A148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70F6BB3"/>
    <w:multiLevelType w:val="multilevel"/>
    <w:tmpl w:val="E2927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BC64D24"/>
    <w:multiLevelType w:val="multilevel"/>
    <w:tmpl w:val="441C7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391D76"/>
    <w:multiLevelType w:val="multilevel"/>
    <w:tmpl w:val="BDA03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0A41A79"/>
    <w:multiLevelType w:val="multilevel"/>
    <w:tmpl w:val="73EA4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1736C6"/>
    <w:multiLevelType w:val="multilevel"/>
    <w:tmpl w:val="048A8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C84252"/>
    <w:multiLevelType w:val="multilevel"/>
    <w:tmpl w:val="1892E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DFD1C48"/>
    <w:multiLevelType w:val="multilevel"/>
    <w:tmpl w:val="6F52F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4C016E"/>
    <w:multiLevelType w:val="multilevel"/>
    <w:tmpl w:val="F5B02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0B76C9"/>
    <w:multiLevelType w:val="multilevel"/>
    <w:tmpl w:val="9F783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C76882"/>
    <w:multiLevelType w:val="multilevel"/>
    <w:tmpl w:val="32CE9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307C9C"/>
    <w:multiLevelType w:val="multilevel"/>
    <w:tmpl w:val="80B07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F17842"/>
    <w:multiLevelType w:val="multilevel"/>
    <w:tmpl w:val="95D46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3A714D"/>
    <w:multiLevelType w:val="multilevel"/>
    <w:tmpl w:val="CDB42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E684BA4"/>
    <w:multiLevelType w:val="multilevel"/>
    <w:tmpl w:val="326A5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F9923C0"/>
    <w:multiLevelType w:val="multilevel"/>
    <w:tmpl w:val="7C786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0565234"/>
    <w:multiLevelType w:val="multilevel"/>
    <w:tmpl w:val="93187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3350D52"/>
    <w:multiLevelType w:val="multilevel"/>
    <w:tmpl w:val="4F8E7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DF68AB"/>
    <w:multiLevelType w:val="multilevel"/>
    <w:tmpl w:val="4B126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2F57F3"/>
    <w:multiLevelType w:val="multilevel"/>
    <w:tmpl w:val="8E64F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8D5A93"/>
    <w:multiLevelType w:val="multilevel"/>
    <w:tmpl w:val="E7A06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A84391"/>
    <w:multiLevelType w:val="multilevel"/>
    <w:tmpl w:val="885A8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CFC3255"/>
    <w:multiLevelType w:val="multilevel"/>
    <w:tmpl w:val="4D72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DD66088"/>
    <w:multiLevelType w:val="multilevel"/>
    <w:tmpl w:val="38440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FCF10FD"/>
    <w:multiLevelType w:val="multilevel"/>
    <w:tmpl w:val="FFCA9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4E176EB"/>
    <w:multiLevelType w:val="multilevel"/>
    <w:tmpl w:val="C428C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AEE2ABE"/>
    <w:multiLevelType w:val="multilevel"/>
    <w:tmpl w:val="EF88E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A5124D"/>
    <w:multiLevelType w:val="multilevel"/>
    <w:tmpl w:val="AC2ED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C8D5757"/>
    <w:multiLevelType w:val="multilevel"/>
    <w:tmpl w:val="C5B06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CEA392F"/>
    <w:multiLevelType w:val="multilevel"/>
    <w:tmpl w:val="1228E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0475C0D"/>
    <w:multiLevelType w:val="multilevel"/>
    <w:tmpl w:val="3DB6E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086367F"/>
    <w:multiLevelType w:val="multilevel"/>
    <w:tmpl w:val="E7928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6256BC5"/>
    <w:multiLevelType w:val="multilevel"/>
    <w:tmpl w:val="57EA2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AD83269"/>
    <w:multiLevelType w:val="multilevel"/>
    <w:tmpl w:val="64F0C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BE92682"/>
    <w:multiLevelType w:val="multilevel"/>
    <w:tmpl w:val="25A22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F513C02"/>
    <w:multiLevelType w:val="multilevel"/>
    <w:tmpl w:val="C9AAF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2085DAC"/>
    <w:multiLevelType w:val="multilevel"/>
    <w:tmpl w:val="D3D65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31E1724"/>
    <w:multiLevelType w:val="multilevel"/>
    <w:tmpl w:val="C882A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4AC2B7A"/>
    <w:multiLevelType w:val="multilevel"/>
    <w:tmpl w:val="25E62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A9C73C3"/>
    <w:multiLevelType w:val="multilevel"/>
    <w:tmpl w:val="A8845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AB1354B"/>
    <w:multiLevelType w:val="multilevel"/>
    <w:tmpl w:val="85F44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DEF1752"/>
    <w:multiLevelType w:val="multilevel"/>
    <w:tmpl w:val="CA608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839496">
    <w:abstractNumId w:val="8"/>
  </w:num>
  <w:num w:numId="2" w16cid:durableId="338430159">
    <w:abstractNumId w:val="6"/>
  </w:num>
  <w:num w:numId="3" w16cid:durableId="442656673">
    <w:abstractNumId w:val="5"/>
  </w:num>
  <w:num w:numId="4" w16cid:durableId="419177616">
    <w:abstractNumId w:val="4"/>
  </w:num>
  <w:num w:numId="5" w16cid:durableId="1040319407">
    <w:abstractNumId w:val="7"/>
  </w:num>
  <w:num w:numId="6" w16cid:durableId="1140540138">
    <w:abstractNumId w:val="3"/>
  </w:num>
  <w:num w:numId="7" w16cid:durableId="913466109">
    <w:abstractNumId w:val="2"/>
  </w:num>
  <w:num w:numId="8" w16cid:durableId="237329657">
    <w:abstractNumId w:val="1"/>
  </w:num>
  <w:num w:numId="9" w16cid:durableId="218513128">
    <w:abstractNumId w:val="0"/>
  </w:num>
  <w:num w:numId="10" w16cid:durableId="1896626618">
    <w:abstractNumId w:val="29"/>
  </w:num>
  <w:num w:numId="11" w16cid:durableId="1211696263">
    <w:abstractNumId w:val="30"/>
  </w:num>
  <w:num w:numId="12" w16cid:durableId="1983266328">
    <w:abstractNumId w:val="38"/>
  </w:num>
  <w:num w:numId="13" w16cid:durableId="189151331">
    <w:abstractNumId w:val="18"/>
  </w:num>
  <w:num w:numId="14" w16cid:durableId="716590218">
    <w:abstractNumId w:val="48"/>
  </w:num>
  <w:num w:numId="15" w16cid:durableId="303320634">
    <w:abstractNumId w:val="13"/>
  </w:num>
  <w:num w:numId="16" w16cid:durableId="1846241536">
    <w:abstractNumId w:val="43"/>
  </w:num>
  <w:num w:numId="17" w16cid:durableId="937640625">
    <w:abstractNumId w:val="47"/>
  </w:num>
  <w:num w:numId="18" w16cid:durableId="2111274056">
    <w:abstractNumId w:val="22"/>
  </w:num>
  <w:num w:numId="19" w16cid:durableId="898132900">
    <w:abstractNumId w:val="19"/>
  </w:num>
  <w:num w:numId="20" w16cid:durableId="112138437">
    <w:abstractNumId w:val="33"/>
  </w:num>
  <w:num w:numId="21" w16cid:durableId="572668695">
    <w:abstractNumId w:val="9"/>
  </w:num>
  <w:num w:numId="22" w16cid:durableId="1405836986">
    <w:abstractNumId w:val="16"/>
  </w:num>
  <w:num w:numId="23" w16cid:durableId="1828593750">
    <w:abstractNumId w:val="26"/>
  </w:num>
  <w:num w:numId="24" w16cid:durableId="698553634">
    <w:abstractNumId w:val="25"/>
  </w:num>
  <w:num w:numId="25" w16cid:durableId="1067411193">
    <w:abstractNumId w:val="27"/>
  </w:num>
  <w:num w:numId="26" w16cid:durableId="597257626">
    <w:abstractNumId w:val="42"/>
  </w:num>
  <w:num w:numId="27" w16cid:durableId="1206140946">
    <w:abstractNumId w:val="39"/>
  </w:num>
  <w:num w:numId="28" w16cid:durableId="536746379">
    <w:abstractNumId w:val="46"/>
  </w:num>
  <w:num w:numId="29" w16cid:durableId="18162251">
    <w:abstractNumId w:val="11"/>
  </w:num>
  <w:num w:numId="30" w16cid:durableId="412119189">
    <w:abstractNumId w:val="24"/>
  </w:num>
  <w:num w:numId="31" w16cid:durableId="1718166745">
    <w:abstractNumId w:val="32"/>
  </w:num>
  <w:num w:numId="32" w16cid:durableId="4137097">
    <w:abstractNumId w:val="41"/>
  </w:num>
  <w:num w:numId="33" w16cid:durableId="1620186533">
    <w:abstractNumId w:val="44"/>
  </w:num>
  <w:num w:numId="34" w16cid:durableId="1545754558">
    <w:abstractNumId w:val="17"/>
  </w:num>
  <w:num w:numId="35" w16cid:durableId="1634407165">
    <w:abstractNumId w:val="34"/>
  </w:num>
  <w:num w:numId="36" w16cid:durableId="1287853476">
    <w:abstractNumId w:val="49"/>
  </w:num>
  <w:num w:numId="37" w16cid:durableId="1278295874">
    <w:abstractNumId w:val="36"/>
  </w:num>
  <w:num w:numId="38" w16cid:durableId="1377316882">
    <w:abstractNumId w:val="50"/>
  </w:num>
  <w:num w:numId="39" w16cid:durableId="2054846949">
    <w:abstractNumId w:val="45"/>
  </w:num>
  <w:num w:numId="40" w16cid:durableId="1891182602">
    <w:abstractNumId w:val="10"/>
  </w:num>
  <w:num w:numId="41" w16cid:durableId="1683509606">
    <w:abstractNumId w:val="28"/>
  </w:num>
  <w:num w:numId="42" w16cid:durableId="66153948">
    <w:abstractNumId w:val="12"/>
  </w:num>
  <w:num w:numId="43" w16cid:durableId="359203160">
    <w:abstractNumId w:val="35"/>
  </w:num>
  <w:num w:numId="44" w16cid:durableId="1375737652">
    <w:abstractNumId w:val="21"/>
  </w:num>
  <w:num w:numId="45" w16cid:durableId="298414341">
    <w:abstractNumId w:val="31"/>
  </w:num>
  <w:num w:numId="46" w16cid:durableId="130638074">
    <w:abstractNumId w:val="15"/>
  </w:num>
  <w:num w:numId="47" w16cid:durableId="881986716">
    <w:abstractNumId w:val="23"/>
  </w:num>
  <w:num w:numId="48" w16cid:durableId="226377552">
    <w:abstractNumId w:val="14"/>
  </w:num>
  <w:num w:numId="49" w16cid:durableId="1223760963">
    <w:abstractNumId w:val="20"/>
  </w:num>
  <w:num w:numId="50" w16cid:durableId="458182169">
    <w:abstractNumId w:val="51"/>
  </w:num>
  <w:num w:numId="51" w16cid:durableId="488056446">
    <w:abstractNumId w:val="40"/>
  </w:num>
  <w:num w:numId="52" w16cid:durableId="34907068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754DC"/>
    <w:rsid w:val="00093831"/>
    <w:rsid w:val="000A279E"/>
    <w:rsid w:val="0015074B"/>
    <w:rsid w:val="00286D09"/>
    <w:rsid w:val="0029639D"/>
    <w:rsid w:val="002C67E1"/>
    <w:rsid w:val="00326F90"/>
    <w:rsid w:val="0035796A"/>
    <w:rsid w:val="005C4B61"/>
    <w:rsid w:val="007959AE"/>
    <w:rsid w:val="007E18B6"/>
    <w:rsid w:val="00877123"/>
    <w:rsid w:val="009105EF"/>
    <w:rsid w:val="0097707D"/>
    <w:rsid w:val="0099721C"/>
    <w:rsid w:val="009F0A9F"/>
    <w:rsid w:val="00A746FE"/>
    <w:rsid w:val="00AA1D8D"/>
    <w:rsid w:val="00AB30B3"/>
    <w:rsid w:val="00AD776A"/>
    <w:rsid w:val="00B45699"/>
    <w:rsid w:val="00B47730"/>
    <w:rsid w:val="00B9590C"/>
    <w:rsid w:val="00CB0664"/>
    <w:rsid w:val="00D515A2"/>
    <w:rsid w:val="00D5441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05E57A9"/>
  <w14:defaultImageDpi w14:val="300"/>
  <w15:docId w15:val="{DAE99ABD-FE6F-4C8C-882C-707713362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  <w:rPr>
      <w:rFonts w:ascii="Times New Roman" w:hAnsi="Times New Roman"/>
      <w:sz w:val="24"/>
      <w:lang w:val="bg-BG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Горен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Долен колонтитул Знак"/>
    <w:basedOn w:val="a2"/>
    <w:link w:val="a7"/>
    <w:uiPriority w:val="99"/>
    <w:rsid w:val="00E618BF"/>
  </w:style>
  <w:style w:type="paragraph" w:styleId="a9">
    <w:name w:val="No Spacing"/>
    <w:link w:val="aa"/>
    <w:uiPriority w:val="1"/>
    <w:qFormat/>
    <w:rsid w:val="00FC693F"/>
    <w:pPr>
      <w:spacing w:after="0" w:line="240" w:lineRule="auto"/>
    </w:pPr>
  </w:style>
  <w:style w:type="character" w:customStyle="1" w:styleId="10">
    <w:name w:val="Заглавие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лавие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лавие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b">
    <w:name w:val="Title"/>
    <w:basedOn w:val="a1"/>
    <w:next w:val="a1"/>
    <w:link w:val="ac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лавие Знак"/>
    <w:basedOn w:val="a2"/>
    <w:link w:val="ab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d">
    <w:name w:val="Subtitle"/>
    <w:basedOn w:val="a1"/>
    <w:next w:val="a1"/>
    <w:link w:val="ae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e">
    <w:name w:val="Подзаглавие Знак"/>
    <w:basedOn w:val="a2"/>
    <w:link w:val="ad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0">
    <w:name w:val="Body Text"/>
    <w:basedOn w:val="a1"/>
    <w:link w:val="af1"/>
    <w:uiPriority w:val="99"/>
    <w:unhideWhenUsed/>
    <w:rsid w:val="00AA1D8D"/>
    <w:pPr>
      <w:spacing w:after="120"/>
    </w:pPr>
  </w:style>
  <w:style w:type="character" w:customStyle="1" w:styleId="af1">
    <w:name w:val="Основен текст Знак"/>
    <w:basedOn w:val="a2"/>
    <w:link w:val="af0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ен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ен текст 3 Знак"/>
    <w:basedOn w:val="a2"/>
    <w:link w:val="33"/>
    <w:uiPriority w:val="99"/>
    <w:rsid w:val="00AA1D8D"/>
    <w:rPr>
      <w:sz w:val="16"/>
      <w:szCs w:val="16"/>
    </w:rPr>
  </w:style>
  <w:style w:type="paragraph" w:styleId="af2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3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4">
    <w:name w:val="macro"/>
    <w:link w:val="af5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5">
    <w:name w:val="Текст на макрос Знак"/>
    <w:basedOn w:val="a2"/>
    <w:link w:val="af4"/>
    <w:uiPriority w:val="99"/>
    <w:rsid w:val="0029639D"/>
    <w:rPr>
      <w:rFonts w:ascii="Courier" w:hAnsi="Courier"/>
      <w:sz w:val="20"/>
      <w:szCs w:val="20"/>
    </w:rPr>
  </w:style>
  <w:style w:type="paragraph" w:styleId="af6">
    <w:name w:val="Quote"/>
    <w:basedOn w:val="a1"/>
    <w:next w:val="a1"/>
    <w:link w:val="af7"/>
    <w:uiPriority w:val="29"/>
    <w:qFormat/>
    <w:rsid w:val="00FC693F"/>
    <w:rPr>
      <w:i/>
      <w:iCs/>
      <w:color w:val="000000" w:themeColor="text1"/>
    </w:rPr>
  </w:style>
  <w:style w:type="character" w:customStyle="1" w:styleId="af7">
    <w:name w:val="Цитат Знак"/>
    <w:basedOn w:val="a2"/>
    <w:link w:val="af6"/>
    <w:uiPriority w:val="29"/>
    <w:rsid w:val="00FC693F"/>
    <w:rPr>
      <w:i/>
      <w:iCs/>
      <w:color w:val="000000" w:themeColor="text1"/>
    </w:rPr>
  </w:style>
  <w:style w:type="character" w:customStyle="1" w:styleId="40">
    <w:name w:val="Заглавие 4 Знак"/>
    <w:basedOn w:val="a2"/>
    <w:link w:val="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лавие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лавие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лавие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лавие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лавие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8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9">
    <w:name w:val="Strong"/>
    <w:basedOn w:val="a2"/>
    <w:uiPriority w:val="22"/>
    <w:qFormat/>
    <w:rsid w:val="00FC693F"/>
    <w:rPr>
      <w:b/>
      <w:bCs/>
    </w:rPr>
  </w:style>
  <w:style w:type="character" w:styleId="afa">
    <w:name w:val="Emphasis"/>
    <w:basedOn w:val="a2"/>
    <w:uiPriority w:val="20"/>
    <w:qFormat/>
    <w:rsid w:val="00FC693F"/>
    <w:rPr>
      <w:i/>
      <w:iCs/>
    </w:rPr>
  </w:style>
  <w:style w:type="paragraph" w:styleId="afb">
    <w:name w:val="Intense Quote"/>
    <w:basedOn w:val="a1"/>
    <w:next w:val="a1"/>
    <w:link w:val="afc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c">
    <w:name w:val="Интензивно цитиране Знак"/>
    <w:basedOn w:val="a2"/>
    <w:link w:val="afb"/>
    <w:uiPriority w:val="30"/>
    <w:rsid w:val="00FC693F"/>
    <w:rPr>
      <w:b/>
      <w:bCs/>
      <w:i/>
      <w:iCs/>
      <w:color w:val="4F81BD" w:themeColor="accent1"/>
    </w:rPr>
  </w:style>
  <w:style w:type="character" w:styleId="afd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e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f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0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1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2">
    <w:name w:val="TOC Heading"/>
    <w:basedOn w:val="1"/>
    <w:next w:val="a1"/>
    <w:uiPriority w:val="39"/>
    <w:unhideWhenUsed/>
    <w:qFormat/>
    <w:rsid w:val="00FC693F"/>
    <w:pPr>
      <w:outlineLvl w:val="9"/>
    </w:pPr>
  </w:style>
  <w:style w:type="table" w:styleId="aff3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4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5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6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7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8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9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a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14">
    <w:name w:val="toc 1"/>
    <w:basedOn w:val="a1"/>
    <w:next w:val="a1"/>
    <w:autoRedefine/>
    <w:uiPriority w:val="39"/>
    <w:unhideWhenUsed/>
    <w:rsid w:val="00AB30B3"/>
    <w:pPr>
      <w:spacing w:after="100"/>
    </w:pPr>
  </w:style>
  <w:style w:type="paragraph" w:styleId="2a">
    <w:name w:val="toc 2"/>
    <w:basedOn w:val="a1"/>
    <w:next w:val="a1"/>
    <w:autoRedefine/>
    <w:uiPriority w:val="39"/>
    <w:unhideWhenUsed/>
    <w:rsid w:val="00AB30B3"/>
    <w:pPr>
      <w:spacing w:after="100"/>
      <w:ind w:left="240"/>
    </w:pPr>
  </w:style>
  <w:style w:type="paragraph" w:styleId="38">
    <w:name w:val="toc 3"/>
    <w:basedOn w:val="a1"/>
    <w:next w:val="a1"/>
    <w:autoRedefine/>
    <w:uiPriority w:val="39"/>
    <w:unhideWhenUsed/>
    <w:rsid w:val="00AB30B3"/>
    <w:pPr>
      <w:spacing w:after="100"/>
      <w:ind w:left="480"/>
    </w:pPr>
  </w:style>
  <w:style w:type="character" w:styleId="affb">
    <w:name w:val="Hyperlink"/>
    <w:basedOn w:val="a2"/>
    <w:uiPriority w:val="99"/>
    <w:unhideWhenUsed/>
    <w:rsid w:val="00AB30B3"/>
    <w:rPr>
      <w:color w:val="0000FF" w:themeColor="hyperlink"/>
      <w:u w:val="single"/>
    </w:rPr>
  </w:style>
  <w:style w:type="character" w:customStyle="1" w:styleId="aa">
    <w:name w:val="Без разредка Знак"/>
    <w:basedOn w:val="a2"/>
    <w:link w:val="a9"/>
    <w:uiPriority w:val="1"/>
    <w:rsid w:val="00B959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7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1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89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98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2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45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16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17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9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85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67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03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9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23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22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68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5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23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213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3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0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84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19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04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31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1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219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68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1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39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76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0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19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28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3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7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8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21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71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23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95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91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65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60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60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93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36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8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11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89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55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00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6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05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04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56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14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46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11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5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08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1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3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01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61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2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72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1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14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6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89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3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45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1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1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82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56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350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64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698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0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41</Pages>
  <Words>4707</Words>
  <Characters>26831</Characters>
  <Application>Microsoft Office Word</Application>
  <DocSecurity>0</DocSecurity>
  <Lines>223</Lines>
  <Paragraphs>62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31476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Уеб Приложение CarzUp Blog</dc:title>
  <dc:subject>Автор: Самуил добрински</dc:subject>
  <dc:creator>СТД, 2 курс, №2301681022</dc:creator>
  <cp:keywords/>
  <dc:description>generated by python-docx</dc:description>
  <cp:lastModifiedBy>Самуил Добрински</cp:lastModifiedBy>
  <cp:revision>5</cp:revision>
  <dcterms:created xsi:type="dcterms:W3CDTF">2013-12-23T23:15:00Z</dcterms:created>
  <dcterms:modified xsi:type="dcterms:W3CDTF">2025-03-19T17:29:00Z</dcterms:modified>
  <cp:category/>
</cp:coreProperties>
</file>